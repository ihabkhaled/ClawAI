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ClawAI Desktop Agent — GOD Mode Prompt Pack</w:t>
      </w:r>
    </w:p>
    <w:p>
      <w:pPr>
        <w:jc w:val="center"/>
      </w:pPr>
      <w:r>
        <w:rPr>
          <w:i/>
          <w:sz w:val="22"/>
        </w:rPr>
        <w:t>Auth replatform • device pairing • streaming runtime • safety • chat integration • enterprise</w:t>
      </w:r>
    </w:p>
    <w:p>
      <w:pPr>
        <w:jc w:val="center"/>
      </w:pPr>
      <w:r>
        <w:rPr>
          <w:sz w:val="22"/>
        </w:rPr>
        <w:t>Built from the uploaded desktop-agent audit to help Claude implement a stronger, safer, lower-friction, more powerful desktop agent platform.</w:t>
      </w:r>
    </w:p>
    <w:p>
      <w:r>
        <w:br w:type="page"/>
      </w:r>
    </w:p>
    <w:p>
      <w:pPr>
        <w:pStyle w:val="Heading1"/>
      </w:pPr>
      <w:r>
        <w:t>How to use this pack</w:t>
      </w:r>
    </w:p>
    <w:p>
      <w:pPr>
        <w:pStyle w:val="ListBullet"/>
      </w:pPr>
      <w:r>
        <w:t>Use the uploaded desktop-agent audit as the factual baseline.</w:t>
      </w:r>
    </w:p>
    <w:p>
      <w:pPr>
        <w:pStyle w:val="ListBullet"/>
      </w:pPr>
      <w:r>
        <w:t>Run these prompts in order. Do not collapse them into one giant implementation request.</w:t>
      </w:r>
    </w:p>
    <w:p>
      <w:pPr>
        <w:pStyle w:val="ListBullet"/>
      </w:pPr>
      <w:r>
        <w:t>Ask Claude to produce concrete code changes, DTOs, DB migrations, API contracts, tests, and rollout plans for each prompt.</w:t>
      </w:r>
    </w:p>
    <w:p>
      <w:pPr>
        <w:pStyle w:val="ListBullet"/>
      </w:pPr>
      <w:r>
        <w:t>Treat auth, refresh, revocation, and safety as foundational before adding power features.</w:t>
      </w:r>
    </w:p>
    <w:p>
      <w:pPr>
        <w:pStyle w:val="Heading1"/>
      </w:pPr>
      <w:r>
        <w:t>Prompt order</w:t>
      </w:r>
    </w:p>
    <w:p>
      <w:pPr>
        <w:pStyle w:val="ListNumber"/>
      </w:pPr>
      <w:r>
        <w:t>00_master_mission.md</w:t>
      </w:r>
    </w:p>
    <w:p>
      <w:pPr>
        <w:pStyle w:val="ListNumber"/>
      </w:pPr>
      <w:r>
        <w:t>01_audit_restate_and_gap_map.md</w:t>
      </w:r>
    </w:p>
    <w:p>
      <w:pPr>
        <w:pStyle w:val="ListNumber"/>
      </w:pPr>
      <w:r>
        <w:t>02_auth_replatform_strategy.md</w:t>
      </w:r>
    </w:p>
    <w:p>
      <w:pPr>
        <w:pStyle w:val="ListNumber"/>
      </w:pPr>
      <w:r>
        <w:t>03_device_pairing_magic_link.md</w:t>
      </w:r>
    </w:p>
    <w:p>
      <w:pPr>
        <w:pStyle w:val="ListNumber"/>
      </w:pPr>
      <w:r>
        <w:t>04_device_code_fallback_and_headless.md</w:t>
      </w:r>
    </w:p>
    <w:p>
      <w:pPr>
        <w:pStyle w:val="ListNumber"/>
      </w:pPr>
      <w:r>
        <w:t>05_token_refresh_rotation_revocation.md</w:t>
      </w:r>
    </w:p>
    <w:p>
      <w:pPr>
        <w:pStyle w:val="ListNumber"/>
      </w:pPr>
      <w:r>
        <w:t>06_cli_rearchitecture_and_keychain.md</w:t>
      </w:r>
    </w:p>
    <w:p>
      <w:pPr>
        <w:pStyle w:val="ListNumber"/>
      </w:pPr>
      <w:r>
        <w:t>07_agent_service_schema_and_guards.md</w:t>
      </w:r>
    </w:p>
    <w:p>
      <w:pPr>
        <w:pStyle w:val="ListNumber"/>
      </w:pPr>
      <w:r>
        <w:t>08_webapp_connect_device_ux.md</w:t>
      </w:r>
    </w:p>
    <w:p>
      <w:pPr>
        <w:pStyle w:val="ListNumber"/>
      </w:pPr>
      <w:r>
        <w:t>09_streaming_terminal_and_command_runtime.md</w:t>
      </w:r>
    </w:p>
    <w:p>
      <w:pPr>
        <w:pStyle w:val="ListNumber"/>
      </w:pPr>
      <w:r>
        <w:t>10_safety_policy_scopes_and_audit.md</w:t>
      </w:r>
    </w:p>
    <w:p>
      <w:pPr>
        <w:pStyle w:val="ListNumber"/>
      </w:pPr>
      <w:r>
        <w:t>11_power_features_os_files_git_browser.md</w:t>
      </w:r>
    </w:p>
    <w:p>
      <w:pPr>
        <w:pStyle w:val="ListNumber"/>
      </w:pPr>
      <w:r>
        <w:t>12_chat_integration_and_agentic_workflows.md</w:t>
      </w:r>
    </w:p>
    <w:p>
      <w:pPr>
        <w:pStyle w:val="ListNumber"/>
      </w:pPr>
      <w:r>
        <w:t>13_team_devices_admin_and_enterprise.md</w:t>
      </w:r>
    </w:p>
    <w:p>
      <w:pPr>
        <w:pStyle w:val="ListNumber"/>
      </w:pPr>
      <w:r>
        <w:t>14_testing_tdd_security_and_quality.md</w:t>
      </w:r>
    </w:p>
    <w:p>
      <w:pPr>
        <w:pStyle w:val="ListNumber"/>
      </w:pPr>
      <w:r>
        <w:t>15_release_plan_metrics_and_rollout.md</w:t>
      </w:r>
    </w:p>
    <w:p>
      <w:r>
        <w:br w:type="page"/>
      </w:r>
    </w:p>
    <w:p>
      <w:pPr>
        <w:pStyle w:val="Heading1"/>
      </w:pPr>
      <w:r>
        <w:t>00 — Master Mission Prompt</w:t>
      </w:r>
    </w:p>
    <w:p/>
    <w:p>
      <w:r>
        <w:t>You are acting as a principal systems architect, senior product engineer, staff security engineer, DevEx lead, QA director, and business/product strategist.</w:t>
      </w:r>
    </w:p>
    <w:p/>
    <w:p>
      <w:r>
        <w:t>Your mission is to transform ClawAI's current desktop agent stack — `agent-cli`, `claw-agent-service`, related frontend pages, infra, auth, and command runtime — into a production-grade **GOD mode local agent platform**.</w:t>
      </w:r>
    </w:p>
    <w:p/>
    <w:p>
      <w:r>
        <w:t>You must treat the uploaded audit as the source-of-truth baseline.</w:t>
      </w:r>
    </w:p>
    <w:p/>
    <w:p>
      <w:pPr>
        <w:pStyle w:val="Heading2"/>
      </w:pPr>
      <w:r>
        <w:t>Critical constraints</w:t>
      </w:r>
    </w:p>
    <w:p>
      <w:pPr>
        <w:pStyle w:val="ListNumber"/>
      </w:pPr>
      <w:r>
        <w:t>1. Do not hand-wave. Use the audit findings as fixed facts unless code inspection proves a newer state.</w:t>
      </w:r>
    </w:p>
    <w:p>
      <w:pPr>
        <w:pStyle w:val="ListNumber"/>
      </w:pPr>
      <w:r>
        <w:t>2. Prefer additive migration plans over breaking rewrites unless a component is actively harmful.</w:t>
      </w:r>
    </w:p>
    <w:p>
      <w:pPr>
        <w:pStyle w:val="ListNumber"/>
      </w:pPr>
      <w:r>
        <w:t>3. Optimize for:</w:t>
      </w:r>
    </w:p>
    <w:p>
      <w:pPr>
        <w:pStyle w:val="ListBullet"/>
      </w:pPr>
      <w:r>
        <w:t>lower auth friction</w:t>
      </w:r>
    </w:p>
    <w:p>
      <w:pPr>
        <w:pStyle w:val="ListBullet"/>
      </w:pPr>
      <w:r>
        <w:t>durable device trust</w:t>
      </w:r>
    </w:p>
    <w:p>
      <w:pPr>
        <w:pStyle w:val="ListBullet"/>
      </w:pPr>
      <w:r>
        <w:t>stronger safety and auditability</w:t>
      </w:r>
    </w:p>
    <w:p>
      <w:pPr>
        <w:pStyle w:val="ListBullet"/>
      </w:pPr>
      <w:r>
        <w:t>stronger local power</w:t>
      </w:r>
    </w:p>
    <w:p>
      <w:pPr>
        <w:pStyle w:val="ListBullet"/>
      </w:pPr>
      <w:r>
        <w:t>better user activation</w:t>
      </w:r>
    </w:p>
    <w:p>
      <w:pPr>
        <w:pStyle w:val="ListBullet"/>
      </w:pPr>
      <w:r>
        <w:t>better enterprise trust</w:t>
      </w:r>
    </w:p>
    <w:p>
      <w:pPr>
        <w:pStyle w:val="ListBullet"/>
      </w:pPr>
      <w:r>
        <w:t>self-hosted friendliness</w:t>
      </w:r>
    </w:p>
    <w:p>
      <w:pPr>
        <w:pStyle w:val="ListNumber"/>
      </w:pPr>
      <w:r>
        <w:t>4. Every recommendation must be business-beneficial, user-beneficial, and technically defensible.</w:t>
      </w:r>
    </w:p>
    <w:p>
      <w:pPr>
        <w:pStyle w:val="ListNumber"/>
      </w:pPr>
      <w:r>
        <w:t>5. Every major feature must include backend, CLI, frontend, security, testing, observability, and rollout implications.</w:t>
      </w:r>
    </w:p>
    <w:p/>
    <w:p>
      <w:pPr>
        <w:pStyle w:val="Heading2"/>
      </w:pPr>
      <w:r>
        <w:t>Non-negotiable target outcomes</w:t>
      </w:r>
    </w:p>
    <w:p>
      <w:pPr>
        <w:pStyle w:val="ListBullet"/>
      </w:pPr>
      <w:r>
        <w:t>zero copy-paste JWT auth for normal users</w:t>
      </w:r>
    </w:p>
    <w:p>
      <w:pPr>
        <w:pStyle w:val="ListBullet"/>
      </w:pPr>
      <w:r>
        <w:t>browser-based pairing from CLI or webapp</w:t>
      </w:r>
    </w:p>
    <w:p>
      <w:pPr>
        <w:pStyle w:val="ListBullet"/>
      </w:pPr>
      <w:r>
        <w:t>durable access + refresh auth model</w:t>
      </w:r>
    </w:p>
    <w:p>
      <w:pPr>
        <w:pStyle w:val="ListBullet"/>
      </w:pPr>
      <w:r>
        <w:t>token rotation, reuse detection, per-device revocation</w:t>
      </w:r>
    </w:p>
    <w:p>
      <w:pPr>
        <w:pStyle w:val="ListBullet"/>
      </w:pPr>
      <w:r>
        <w:t>keychain-backed credential storage</w:t>
      </w:r>
    </w:p>
    <w:p>
      <w:pPr>
        <w:pStyle w:val="ListBullet"/>
      </w:pPr>
      <w:r>
        <w:t>live command streaming, timeout, cancel</w:t>
      </w:r>
    </w:p>
    <w:p>
      <w:pPr>
        <w:pStyle w:val="ListBullet"/>
      </w:pPr>
      <w:r>
        <w:t>safe policy/scopes/approval model</w:t>
      </w:r>
    </w:p>
    <w:p>
      <w:pPr>
        <w:pStyle w:val="ListBullet"/>
      </w:pPr>
      <w:r>
        <w:t>visible device management in webapp</w:t>
      </w:r>
    </w:p>
    <w:p>
      <w:pPr>
        <w:pStyle w:val="ListBullet"/>
      </w:pPr>
      <w:r>
        <w:t>OS-level capabilities beyond raw `exec`</w:t>
      </w:r>
    </w:p>
    <w:p>
      <w:pPr>
        <w:pStyle w:val="ListBullet"/>
      </w:pPr>
      <w:r>
        <w:t>strong chat-to-device workflows</w:t>
      </w:r>
    </w:p>
    <w:p>
      <w:pPr>
        <w:pStyle w:val="ListBullet"/>
      </w:pPr>
      <w:r>
        <w:t>production-grade testing and release quality</w:t>
      </w:r>
    </w:p>
    <w:p/>
    <w:p>
      <w:pPr>
        <w:pStyle w:val="Heading2"/>
      </w:pPr>
      <w:r>
        <w:t>Deliverables</w:t>
      </w:r>
    </w:p>
    <w:p>
      <w:r>
        <w:t>Produce:</w:t>
      </w:r>
    </w:p>
    <w:p>
      <w:pPr>
        <w:pStyle w:val="ListNumber"/>
      </w:pPr>
      <w:r>
        <w:t>1. final target architecture</w:t>
      </w:r>
    </w:p>
    <w:p>
      <w:pPr>
        <w:pStyle w:val="ListNumber"/>
      </w:pPr>
      <w:r>
        <w:t>2. gap map from current state</w:t>
      </w:r>
    </w:p>
    <w:p>
      <w:pPr>
        <w:pStyle w:val="ListNumber"/>
      </w:pPr>
      <w:r>
        <w:t>3. prioritized roadmap</w:t>
      </w:r>
    </w:p>
    <w:p>
      <w:pPr>
        <w:pStyle w:val="ListNumber"/>
      </w:pPr>
      <w:r>
        <w:t>4. exact implementation plan</w:t>
      </w:r>
    </w:p>
    <w:p>
      <w:pPr>
        <w:pStyle w:val="ListNumber"/>
      </w:pPr>
      <w:r>
        <w:t>5. APIs and schema changes</w:t>
      </w:r>
    </w:p>
    <w:p>
      <w:pPr>
        <w:pStyle w:val="ListNumber"/>
      </w:pPr>
      <w:r>
        <w:t>6. CLI command redesign</w:t>
      </w:r>
    </w:p>
    <w:p>
      <w:pPr>
        <w:pStyle w:val="ListNumber"/>
      </w:pPr>
      <w:r>
        <w:t>7. frontend UX redesign</w:t>
      </w:r>
    </w:p>
    <w:p>
      <w:pPr>
        <w:pStyle w:val="ListNumber"/>
      </w:pPr>
      <w:r>
        <w:t>8. safety and audit model</w:t>
      </w:r>
    </w:p>
    <w:p>
      <w:pPr>
        <w:pStyle w:val="ListNumber"/>
      </w:pPr>
      <w:r>
        <w:t>9. TDD + testing strategy</w:t>
      </w:r>
    </w:p>
    <w:p>
      <w:pPr>
        <w:pStyle w:val="ListNumber"/>
      </w:pPr>
      <w:r>
        <w:t>10. rollout and migration plan</w:t>
      </w:r>
    </w:p>
    <w:p>
      <w:pPr>
        <w:pStyle w:val="ListNumber"/>
      </w:pPr>
      <w:r>
        <w:t>11. KPIs and business value narrative</w:t>
      </w:r>
    </w:p>
    <w:p/>
    <w:p>
      <w:r>
        <w:t>Be extremely specific and strict.</w:t>
      </w:r>
    </w:p>
    <w:p>
      <w:r>
        <w:br w:type="page"/>
      </w:r>
    </w:p>
    <w:p>
      <w:pPr>
        <w:pStyle w:val="Heading1"/>
      </w:pPr>
      <w:r>
        <w:t>01 — Audit Restatement and Gap Map Prompt</w:t>
      </w:r>
    </w:p>
    <w:p/>
    <w:p>
      <w:r>
        <w:t>Use the uploaded ClawAI Desktop Agent audit as your factual baseline.</w:t>
      </w:r>
    </w:p>
    <w:p/>
    <w:p>
      <w:r>
        <w:t>First, restate the current system in a structured way:</w:t>
      </w:r>
    </w:p>
    <w:p>
      <w:pPr>
        <w:pStyle w:val="ListBullet"/>
      </w:pPr>
      <w:r>
        <w:t>CLI current commands</w:t>
      </w:r>
    </w:p>
    <w:p>
      <w:pPr>
        <w:pStyle w:val="ListBullet"/>
      </w:pPr>
      <w:r>
        <w:t>auth flow today</w:t>
      </w:r>
    </w:p>
    <w:p>
      <w:pPr>
        <w:pStyle w:val="ListBullet"/>
      </w:pPr>
      <w:r>
        <w:t>token storage today</w:t>
      </w:r>
    </w:p>
    <w:p>
      <w:pPr>
        <w:pStyle w:val="ListBullet"/>
      </w:pPr>
      <w:r>
        <w:t>agent-service models/endpoints today</w:t>
      </w:r>
    </w:p>
    <w:p>
      <w:pPr>
        <w:pStyle w:val="ListBullet"/>
      </w:pPr>
      <w:r>
        <w:t>frontend surfaces today</w:t>
      </w:r>
    </w:p>
    <w:p>
      <w:pPr>
        <w:pStyle w:val="ListBullet"/>
      </w:pPr>
      <w:r>
        <w:t>infra/nginx limitations today</w:t>
      </w:r>
    </w:p>
    <w:p>
      <w:pPr>
        <w:pStyle w:val="ListBullet"/>
      </w:pPr>
      <w:r>
        <w:t>dead code / duplication today</w:t>
      </w:r>
    </w:p>
    <w:p>
      <w:pPr>
        <w:pStyle w:val="ListBullet"/>
      </w:pPr>
      <w:r>
        <w:t>product dead ends today</w:t>
      </w:r>
    </w:p>
    <w:p/>
    <w:p>
      <w:r>
        <w:t>Then build a **gap map** with these columns:</w:t>
      </w:r>
    </w:p>
    <w:p>
      <w:pPr>
        <w:pStyle w:val="ListBullet"/>
      </w:pPr>
      <w:r>
        <w:t>capability area</w:t>
      </w:r>
    </w:p>
    <w:p>
      <w:pPr>
        <w:pStyle w:val="ListBullet"/>
      </w:pPr>
      <w:r>
        <w:t>current state</w:t>
      </w:r>
    </w:p>
    <w:p>
      <w:pPr>
        <w:pStyle w:val="ListBullet"/>
      </w:pPr>
      <w:r>
        <w:t>why it hurts users</w:t>
      </w:r>
    </w:p>
    <w:p>
      <w:pPr>
        <w:pStyle w:val="ListBullet"/>
      </w:pPr>
      <w:r>
        <w:t>why it hurts the business</w:t>
      </w:r>
    </w:p>
    <w:p>
      <w:pPr>
        <w:pStyle w:val="ListBullet"/>
      </w:pPr>
      <w:r>
        <w:t>security/ops risk</w:t>
      </w:r>
    </w:p>
    <w:p>
      <w:pPr>
        <w:pStyle w:val="ListBullet"/>
      </w:pPr>
      <w:r>
        <w:t>target state</w:t>
      </w:r>
    </w:p>
    <w:p>
      <w:pPr>
        <w:pStyle w:val="ListBullet"/>
      </w:pPr>
      <w:r>
        <w:t>urgency (P0 / P1 / P2)</w:t>
      </w:r>
    </w:p>
    <w:p>
      <w:pPr>
        <w:pStyle w:val="ListBullet"/>
      </w:pPr>
      <w:r>
        <w:t>dependency blockers</w:t>
      </w:r>
    </w:p>
    <w:p/>
    <w:p>
      <w:r>
        <w:t>Make sure you explicitly include:</w:t>
      </w:r>
    </w:p>
    <w:p>
      <w:pPr>
        <w:pStyle w:val="ListBullet"/>
      </w:pPr>
      <w:r>
        <w:t>copy-paste JWT auth pain</w:t>
      </w:r>
    </w:p>
    <w:p>
      <w:pPr>
        <w:pStyle w:val="ListBullet"/>
      </w:pPr>
      <w:r>
        <w:t>plain-text local token storage</w:t>
      </w:r>
    </w:p>
    <w:p>
      <w:pPr>
        <w:pStyle w:val="ListBullet"/>
      </w:pPr>
      <w:r>
        <w:t>120-second stale-session expiry behavior</w:t>
      </w:r>
    </w:p>
    <w:p>
      <w:pPr>
        <w:pStyle w:val="ListBullet"/>
      </w:pPr>
      <w:r>
        <w:t>no refresh endpoint</w:t>
      </w:r>
    </w:p>
    <w:p>
      <w:pPr>
        <w:pStyle w:val="ListBullet"/>
      </w:pPr>
      <w:r>
        <w:t>lack of webapp connect UX</w:t>
      </w:r>
    </w:p>
    <w:p>
      <w:pPr>
        <w:pStyle w:val="ListBullet"/>
      </w:pPr>
      <w:r>
        <w:t>no device model</w:t>
      </w:r>
    </w:p>
    <w:p>
      <w:pPr>
        <w:pStyle w:val="ListBullet"/>
      </w:pPr>
      <w:r>
        <w:t>no revocation safety</w:t>
      </w:r>
    </w:p>
    <w:p>
      <w:pPr>
        <w:pStyle w:val="ListBullet"/>
      </w:pPr>
      <w:r>
        <w:t>no streaming, timeout, cancel</w:t>
      </w:r>
    </w:p>
    <w:p>
      <w:pPr>
        <w:pStyle w:val="ListBullet"/>
      </w:pPr>
      <w:r>
        <w:t>no daemon/service mode</w:t>
      </w:r>
    </w:p>
    <w:p>
      <w:pPr>
        <w:pStyle w:val="ListBullet"/>
      </w:pPr>
      <w:r>
        <w:t>no command templates / scheduling</w:t>
      </w:r>
    </w:p>
    <w:p>
      <w:pPr>
        <w:pStyle w:val="ListBullet"/>
      </w:pPr>
      <w:r>
        <w:t>no file transfer / git-native / browser-native powers</w:t>
      </w:r>
    </w:p>
    <w:p>
      <w:pPr>
        <w:pStyle w:val="ListBullet"/>
      </w:pPr>
      <w:r>
        <w:t>no strong team/admin/device management</w:t>
      </w:r>
    </w:p>
    <w:p>
      <w:pPr>
        <w:pStyle w:val="ListBullet"/>
      </w:pPr>
      <w:r>
        <w:t>no real testing depth</w:t>
      </w:r>
    </w:p>
    <w:p/>
    <w:p>
      <w:r>
        <w:t>The output must be a **decision-grade diagnostic**, not recommendations only.</w:t>
      </w:r>
    </w:p>
    <w:p>
      <w:r>
        <w:br w:type="page"/>
      </w:r>
    </w:p>
    <w:p>
      <w:pPr>
        <w:pStyle w:val="Heading1"/>
      </w:pPr>
      <w:r>
        <w:t>02 — Auth Replatform Strategy Prompt</w:t>
      </w:r>
    </w:p>
    <w:p/>
    <w:p>
      <w:r>
        <w:t>Design the full future authentication architecture for ClawAI desktop agent.</w:t>
      </w:r>
    </w:p>
    <w:p/>
    <w:p>
      <w:r>
        <w:t>You must solve:</w:t>
      </w:r>
    </w:p>
    <w:p>
      <w:pPr>
        <w:pStyle w:val="ListBullet"/>
      </w:pPr>
      <w:r>
        <w:t>no copy-paste auth</w:t>
      </w:r>
    </w:p>
    <w:p>
      <w:pPr>
        <w:pStyle w:val="ListBullet"/>
      </w:pPr>
      <w:r>
        <w:t>durable authorization after initial approval</w:t>
      </w:r>
    </w:p>
    <w:p>
      <w:pPr>
        <w:pStyle w:val="ListBullet"/>
      </w:pPr>
      <w:r>
        <w:t>silent refresh without user friction</w:t>
      </w:r>
    </w:p>
    <w:p>
      <w:pPr>
        <w:pStyle w:val="ListBullet"/>
      </w:pPr>
      <w:r>
        <w:t>secure revocation</w:t>
      </w:r>
    </w:p>
    <w:p>
      <w:pPr>
        <w:pStyle w:val="ListBullet"/>
      </w:pPr>
      <w:r>
        <w:t>secure storage on client</w:t>
      </w:r>
    </w:p>
    <w:p>
      <w:pPr>
        <w:pStyle w:val="ListBullet"/>
      </w:pPr>
      <w:r>
        <w:t>headless and GUI use cases</w:t>
      </w:r>
    </w:p>
    <w:p>
      <w:pPr>
        <w:pStyle w:val="ListBullet"/>
      </w:pPr>
      <w:r>
        <w:t>self-hosted compatibility</w:t>
      </w:r>
    </w:p>
    <w:p>
      <w:pPr>
        <w:pStyle w:val="ListBullet"/>
      </w:pPr>
      <w:r>
        <w:t>migration from legacy sessionKey model</w:t>
      </w:r>
    </w:p>
    <w:p/>
    <w:p>
      <w:r>
        <w:t>Use this decision framework:</w:t>
      </w:r>
    </w:p>
    <w:p>
      <w:pPr>
        <w:pStyle w:val="ListNumber"/>
      </w:pPr>
      <w:r>
        <w:t>1. compare magic-link pairing, loopback PKCE, device-code grant (RFC 8628), custom URL schemes, QR pairing</w:t>
      </w:r>
    </w:p>
    <w:p>
      <w:pPr>
        <w:pStyle w:val="ListNumber"/>
      </w:pPr>
      <w:r>
        <w:t>2. explicitly justify the chosen primary flow and fallback flow</w:t>
      </w:r>
    </w:p>
    <w:p>
      <w:pPr>
        <w:pStyle w:val="ListNumber"/>
      </w:pPr>
      <w:r>
        <w:t>3. define token model:</w:t>
      </w:r>
    </w:p>
    <w:p>
      <w:pPr>
        <w:pStyle w:val="ListBullet"/>
      </w:pPr>
      <w:r>
        <w:t>access token</w:t>
      </w:r>
    </w:p>
    <w:p>
      <w:pPr>
        <w:pStyle w:val="ListBullet"/>
      </w:pPr>
      <w:r>
        <w:t>refresh token</w:t>
      </w:r>
    </w:p>
    <w:p>
      <w:pPr>
        <w:pStyle w:val="ListBullet"/>
      </w:pPr>
      <w:r>
        <w:t>token rotation</w:t>
      </w:r>
    </w:p>
    <w:p>
      <w:pPr>
        <w:pStyle w:val="ListBullet"/>
      </w:pPr>
      <w:r>
        <w:t>reuse detection</w:t>
      </w:r>
    </w:p>
    <w:p>
      <w:pPr>
        <w:pStyle w:val="ListBullet"/>
      </w:pPr>
      <w:r>
        <w:t>scopes</w:t>
      </w:r>
    </w:p>
    <w:p>
      <w:pPr>
        <w:pStyle w:val="ListBullet"/>
      </w:pPr>
      <w:r>
        <w:t>device binding</w:t>
      </w:r>
    </w:p>
    <w:p>
      <w:pPr>
        <w:pStyle w:val="ListBullet"/>
      </w:pPr>
      <w:r>
        <w:t>expiry strategy</w:t>
      </w:r>
    </w:p>
    <w:p>
      <w:pPr>
        <w:pStyle w:val="ListNumber"/>
      </w:pPr>
      <w:r>
        <w:t>4. define DB changes:</w:t>
      </w:r>
    </w:p>
    <w:p>
      <w:pPr>
        <w:pStyle w:val="ListBullet"/>
      </w:pPr>
      <w:r>
        <w:t>Device</w:t>
      </w:r>
    </w:p>
    <w:p>
      <w:pPr>
        <w:pStyle w:val="ListBullet"/>
      </w:pPr>
      <w:r>
        <w:t>RefreshToken</w:t>
      </w:r>
    </w:p>
    <w:p>
      <w:pPr>
        <w:pStyle w:val="ListBullet"/>
      </w:pPr>
      <w:r>
        <w:t>PairingRequest</w:t>
      </w:r>
    </w:p>
    <w:p>
      <w:pPr>
        <w:pStyle w:val="ListBullet"/>
      </w:pPr>
      <w:r>
        <w:t>migration path from AgentSession</w:t>
      </w:r>
    </w:p>
    <w:p>
      <w:pPr>
        <w:pStyle w:val="ListNumber"/>
      </w:pPr>
      <w:r>
        <w:t>5. define backend endpoints:</w:t>
      </w:r>
    </w:p>
    <w:p>
      <w:pPr>
        <w:pStyle w:val="ListBullet"/>
      </w:pPr>
      <w:r>
        <w:t>pair/init</w:t>
      </w:r>
    </w:p>
    <w:p>
      <w:pPr>
        <w:pStyle w:val="ListBullet"/>
      </w:pPr>
      <w:r>
        <w:t>pair/approve</w:t>
      </w:r>
    </w:p>
    <w:p>
      <w:pPr>
        <w:pStyle w:val="ListBullet"/>
      </w:pPr>
      <w:r>
        <w:t>device-code/create</w:t>
      </w:r>
    </w:p>
    <w:p>
      <w:pPr>
        <w:pStyle w:val="ListBullet"/>
      </w:pPr>
      <w:r>
        <w:t>device-code/token</w:t>
      </w:r>
    </w:p>
    <w:p>
      <w:pPr>
        <w:pStyle w:val="ListBullet"/>
      </w:pPr>
      <w:r>
        <w:t>auth/refresh</w:t>
      </w:r>
    </w:p>
    <w:p>
      <w:pPr>
        <w:pStyle w:val="ListBullet"/>
      </w:pPr>
      <w:r>
        <w:t>auth/revoke</w:t>
      </w:r>
    </w:p>
    <w:p>
      <w:pPr>
        <w:pStyle w:val="ListBullet"/>
      </w:pPr>
      <w:r>
        <w:t>device list</w:t>
      </w:r>
    </w:p>
    <w:p>
      <w:pPr>
        <w:pStyle w:val="ListBullet"/>
      </w:pPr>
      <w:r>
        <w:t>device revoke</w:t>
      </w:r>
    </w:p>
    <w:p>
      <w:pPr>
        <w:pStyle w:val="ListNumber"/>
      </w:pPr>
      <w:r>
        <w:t>6. define CLI behavior:</w:t>
      </w:r>
    </w:p>
    <w:p>
      <w:pPr>
        <w:pStyle w:val="ListBullet"/>
      </w:pPr>
      <w:r>
        <w:t>login</w:t>
      </w:r>
    </w:p>
    <w:p>
      <w:pPr>
        <w:pStyle w:val="ListBullet"/>
      </w:pPr>
      <w:r>
        <w:t>auto-refresh on 401</w:t>
      </w:r>
    </w:p>
    <w:p>
      <w:pPr>
        <w:pStyle w:val="ListBullet"/>
      </w:pPr>
      <w:r>
        <w:t>logout</w:t>
      </w:r>
    </w:p>
    <w:p>
      <w:pPr>
        <w:pStyle w:val="ListBullet"/>
      </w:pPr>
      <w:r>
        <w:t>whoami</w:t>
      </w:r>
    </w:p>
    <w:p>
      <w:pPr>
        <w:pStyle w:val="ListBullet"/>
      </w:pPr>
      <w:r>
        <w:t>doctor</w:t>
      </w:r>
    </w:p>
    <w:p>
      <w:pPr>
        <w:pStyle w:val="ListNumber"/>
      </w:pPr>
      <w:r>
        <w:t>7. define frontend behavior:</w:t>
      </w:r>
    </w:p>
    <w:p>
      <w:pPr>
        <w:pStyle w:val="ListBullet"/>
      </w:pPr>
      <w:r>
        <w:t>connect device page</w:t>
      </w:r>
    </w:p>
    <w:p>
      <w:pPr>
        <w:pStyle w:val="ListBullet"/>
      </w:pPr>
      <w:r>
        <w:t>approve/cancel device screen</w:t>
      </w:r>
    </w:p>
    <w:p>
      <w:pPr>
        <w:pStyle w:val="ListBullet"/>
      </w:pPr>
      <w:r>
        <w:t>settings/devices management</w:t>
      </w:r>
    </w:p>
    <w:p>
      <w:pPr>
        <w:pStyle w:val="ListNumber"/>
      </w:pPr>
      <w:r>
        <w:t>8. define security controls:</w:t>
      </w:r>
    </w:p>
    <w:p>
      <w:pPr>
        <w:pStyle w:val="ListBullet"/>
      </w:pPr>
      <w:r>
        <w:t>hashed refresh tokens</w:t>
      </w:r>
    </w:p>
    <w:p>
      <w:pPr>
        <w:pStyle w:val="ListBullet"/>
      </w:pPr>
      <w:r>
        <w:t>revoked-device blocking</w:t>
      </w:r>
    </w:p>
    <w:p>
      <w:pPr>
        <w:pStyle w:val="ListBullet"/>
      </w:pPr>
      <w:r>
        <w:t>suspicious refresh-token reuse handling</w:t>
      </w:r>
    </w:p>
    <w:p>
      <w:pPr>
        <w:pStyle w:val="ListBullet"/>
      </w:pPr>
      <w:r>
        <w:t>audit trail</w:t>
      </w:r>
    </w:p>
    <w:p>
      <w:pPr>
        <w:pStyle w:val="ListNumber"/>
      </w:pPr>
      <w:r>
        <w:t>9. define migration from sessionKey and how to sunset it safely</w:t>
      </w:r>
    </w:p>
    <w:p/>
    <w:p>
      <w:r>
        <w:t>Be concrete: endpoints, DTOs, claims, TTLs, state diagrams, failure paths, and rollout sequence.</w:t>
      </w:r>
    </w:p>
    <w:p>
      <w:r>
        <w:br w:type="page"/>
      </w:r>
    </w:p>
    <w:p>
      <w:pPr>
        <w:pStyle w:val="Heading1"/>
      </w:pPr>
      <w:r>
        <w:t>03 — Magic-Link Device Pairing Prompt</w:t>
      </w:r>
    </w:p>
    <w:p/>
    <w:p>
      <w:r>
        <w:t>Implement the primary browser-based device-pairing experience for ClawAI desktop agent.</w:t>
      </w:r>
    </w:p>
    <w:p/>
    <w:p>
      <w:r>
        <w:t>The target experience:</w:t>
      </w:r>
    </w:p>
    <w:p>
      <w:pPr>
        <w:pStyle w:val="ListBullet"/>
      </w:pPr>
      <w:r>
        <w:t>user runs `claw-agent login`</w:t>
      </w:r>
    </w:p>
    <w:p>
      <w:pPr>
        <w:pStyle w:val="ListBullet"/>
      </w:pPr>
      <w:r>
        <w:t>CLI opens browser or prints a URL</w:t>
      </w:r>
    </w:p>
    <w:p>
      <w:pPr>
        <w:pStyle w:val="ListBullet"/>
      </w:pPr>
      <w:r>
        <w:t>webapp shows a polished "Connect this device" approval screen</w:t>
      </w:r>
    </w:p>
    <w:p>
      <w:pPr>
        <w:pStyle w:val="ListBullet"/>
      </w:pPr>
      <w:r>
        <w:t>user approves once</w:t>
      </w:r>
    </w:p>
    <w:p>
      <w:pPr>
        <w:pStyle w:val="ListBullet"/>
      </w:pPr>
      <w:r>
        <w:t>CLI receives durable credentials and stores them securely</w:t>
      </w:r>
    </w:p>
    <w:p>
      <w:pPr>
        <w:pStyle w:val="ListBullet"/>
      </w:pPr>
      <w:r>
        <w:t>user never has to copy tokens or log in again unless revoked or very long-lived refresh expires</w:t>
      </w:r>
    </w:p>
    <w:p/>
    <w:p>
      <w:r>
        <w:t>Your output must include:</w:t>
      </w:r>
    </w:p>
    <w:p>
      <w:pPr>
        <w:pStyle w:val="ListNumber"/>
      </w:pPr>
      <w:r>
        <w:t>1. full UX flow from CLI to browser to callback back to CLI</w:t>
      </w:r>
    </w:p>
    <w:p>
      <w:pPr>
        <w:pStyle w:val="ListNumber"/>
      </w:pPr>
      <w:r>
        <w:t>2. loopback listener design and fallback behavior if port binding fails</w:t>
      </w:r>
    </w:p>
    <w:p>
      <w:pPr>
        <w:pStyle w:val="ListNumber"/>
      </w:pPr>
      <w:r>
        <w:t>3. exact pairing request model</w:t>
      </w:r>
    </w:p>
    <w:p>
      <w:pPr>
        <w:pStyle w:val="ListNumber"/>
      </w:pPr>
      <w:r>
        <w:t>4. exact backend endpoints and payloads</w:t>
      </w:r>
    </w:p>
    <w:p>
      <w:pPr>
        <w:pStyle w:val="ListNumber"/>
      </w:pPr>
      <w:r>
        <w:t>5. frontend page design and messaging</w:t>
      </w:r>
    </w:p>
    <w:p>
      <w:pPr>
        <w:pStyle w:val="ListNumber"/>
      </w:pPr>
      <w:r>
        <w:t>6. OS/device metadata collected and why</w:t>
      </w:r>
    </w:p>
    <w:p>
      <w:pPr>
        <w:pStyle w:val="ListNumber"/>
      </w:pPr>
      <w:r>
        <w:t>7. anti-CSRF / anti-replay / code expiry rules</w:t>
      </w:r>
    </w:p>
    <w:p>
      <w:pPr>
        <w:pStyle w:val="ListNumber"/>
      </w:pPr>
      <w:r>
        <w:t>8. abuse and failure cases:</w:t>
      </w:r>
    </w:p>
    <w:p>
      <w:pPr>
        <w:pStyle w:val="ListBullet"/>
      </w:pPr>
      <w:r>
        <w:t>code reused</w:t>
      </w:r>
    </w:p>
    <w:p>
      <w:pPr>
        <w:pStyle w:val="ListBullet"/>
      </w:pPr>
      <w:r>
        <w:t>callback never reached</w:t>
      </w:r>
    </w:p>
    <w:p>
      <w:pPr>
        <w:pStyle w:val="ListBullet"/>
      </w:pPr>
      <w:r>
        <w:t>browser opened under wrong account</w:t>
      </w:r>
    </w:p>
    <w:p>
      <w:pPr>
        <w:pStyle w:val="ListBullet"/>
      </w:pPr>
      <w:r>
        <w:t>code expired</w:t>
      </w:r>
    </w:p>
    <w:p>
      <w:pPr>
        <w:pStyle w:val="ListBullet"/>
      </w:pPr>
      <w:r>
        <w:t>user cancels</w:t>
      </w:r>
    </w:p>
    <w:p>
      <w:pPr>
        <w:pStyle w:val="ListBullet"/>
      </w:pPr>
      <w:r>
        <w:t>multiple CLIs racing same code</w:t>
      </w:r>
    </w:p>
    <w:p>
      <w:pPr>
        <w:pStyle w:val="ListNumber"/>
      </w:pPr>
      <w:r>
        <w:t>9. CLI ergonomics:</w:t>
      </w:r>
    </w:p>
    <w:p>
      <w:pPr>
        <w:pStyle w:val="ListBullet"/>
      </w:pPr>
      <w:r>
        <w:t>`login`</w:t>
      </w:r>
    </w:p>
    <w:p>
      <w:pPr>
        <w:pStyle w:val="ListBullet"/>
      </w:pPr>
      <w:r>
        <w:t>`login --no-open`</w:t>
      </w:r>
    </w:p>
    <w:p>
      <w:pPr>
        <w:pStyle w:val="ListBullet"/>
      </w:pPr>
      <w:r>
        <w:t>`login --json`</w:t>
      </w:r>
    </w:p>
    <w:p>
      <w:pPr>
        <w:pStyle w:val="ListBullet"/>
      </w:pPr>
      <w:r>
        <w:t>`login --device-name`</w:t>
      </w:r>
    </w:p>
    <w:p>
      <w:pPr>
        <w:pStyle w:val="ListNumber"/>
      </w:pPr>
      <w:r>
        <w:t>10. acceptance criteria and test matrix</w:t>
      </w:r>
    </w:p>
    <w:p/>
    <w:p>
      <w:r>
        <w:t>Do not keep this generic. Write it as if you will hand it to engineers tomorrow.</w:t>
      </w:r>
    </w:p>
    <w:p>
      <w:r>
        <w:br w:type="page"/>
      </w:r>
    </w:p>
    <w:p>
      <w:pPr>
        <w:pStyle w:val="Heading1"/>
      </w:pPr>
      <w:r>
        <w:t>04 — Device-Code Fallback and Headless Prompt</w:t>
      </w:r>
    </w:p>
    <w:p/>
    <w:p>
      <w:r>
        <w:t>Design the headless fallback for environments where the CLI cannot open a browser or receive a loopback callback.</w:t>
      </w:r>
    </w:p>
    <w:p/>
    <w:p>
      <w:r>
        <w:t>Examples:</w:t>
      </w:r>
    </w:p>
    <w:p>
      <w:pPr>
        <w:pStyle w:val="ListBullet"/>
      </w:pPr>
      <w:r>
        <w:t>SSH session</w:t>
      </w:r>
    </w:p>
    <w:p>
      <w:pPr>
        <w:pStyle w:val="ListBullet"/>
      </w:pPr>
      <w:r>
        <w:t>container</w:t>
      </w:r>
    </w:p>
    <w:p>
      <w:pPr>
        <w:pStyle w:val="ListBullet"/>
      </w:pPr>
      <w:r>
        <w:t>CI job</w:t>
      </w:r>
    </w:p>
    <w:p>
      <w:pPr>
        <w:pStyle w:val="ListBullet"/>
      </w:pPr>
      <w:r>
        <w:t>WSL shell without browser access</w:t>
      </w:r>
    </w:p>
    <w:p>
      <w:pPr>
        <w:pStyle w:val="ListBullet"/>
      </w:pPr>
      <w:r>
        <w:t>locked-down enterprise environment</w:t>
      </w:r>
    </w:p>
    <w:p/>
    <w:p>
      <w:r>
        <w:t>You must implement a device-code style flow similar in spirit to RFC 8628:</w:t>
      </w:r>
    </w:p>
    <w:p>
      <w:pPr>
        <w:pStyle w:val="ListBullet"/>
      </w:pPr>
      <w:r>
        <w:t>create device code</w:t>
      </w:r>
    </w:p>
    <w:p>
      <w:pPr>
        <w:pStyle w:val="ListBullet"/>
      </w:pPr>
      <w:r>
        <w:t>print verification URL and user code</w:t>
      </w:r>
    </w:p>
    <w:p>
      <w:pPr>
        <w:pStyle w:val="ListBullet"/>
      </w:pPr>
      <w:r>
        <w:t>poll for completion</w:t>
      </w:r>
    </w:p>
    <w:p>
      <w:pPr>
        <w:pStyle w:val="ListBullet"/>
      </w:pPr>
      <w:r>
        <w:t>retrieve token pair after approval</w:t>
      </w:r>
    </w:p>
    <w:p/>
    <w:p>
      <w:r>
        <w:t>Deliver:</w:t>
      </w:r>
    </w:p>
    <w:p>
      <w:pPr>
        <w:pStyle w:val="ListNumber"/>
      </w:pPr>
      <w:r>
        <w:t>1. the exact backend endpoints</w:t>
      </w:r>
    </w:p>
    <w:p>
      <w:pPr>
        <w:pStyle w:val="ListNumber"/>
      </w:pPr>
      <w:r>
        <w:t>2. payloads and polling contract</w:t>
      </w:r>
    </w:p>
    <w:p>
      <w:pPr>
        <w:pStyle w:val="ListNumber"/>
      </w:pPr>
      <w:r>
        <w:t>3. DB state model for pending device-code authorizations</w:t>
      </w:r>
    </w:p>
    <w:p>
      <w:pPr>
        <w:pStyle w:val="ListNumber"/>
      </w:pPr>
      <w:r>
        <w:t>4. expiry, retry interval, max polling behavior</w:t>
      </w:r>
    </w:p>
    <w:p>
      <w:pPr>
        <w:pStyle w:val="ListNumber"/>
      </w:pPr>
      <w:r>
        <w:t>5. frontend verify-code page</w:t>
      </w:r>
    </w:p>
    <w:p>
      <w:pPr>
        <w:pStyle w:val="ListNumber"/>
      </w:pPr>
      <w:r>
        <w:t>6. CLI UX and terminal output</w:t>
      </w:r>
    </w:p>
    <w:p>
      <w:pPr>
        <w:pStyle w:val="ListNumber"/>
      </w:pPr>
      <w:r>
        <w:t>7. security controls</w:t>
      </w:r>
    </w:p>
    <w:p>
      <w:pPr>
        <w:pStyle w:val="ListNumber"/>
      </w:pPr>
      <w:r>
        <w:t>8. differences between GUI pairing and headless pairing</w:t>
      </w:r>
    </w:p>
    <w:p>
      <w:pPr>
        <w:pStyle w:val="ListNumber"/>
      </w:pPr>
      <w:r>
        <w:t>9. when the CLI should choose fallback automatically</w:t>
      </w:r>
    </w:p>
    <w:p>
      <w:pPr>
        <w:pStyle w:val="ListNumber"/>
      </w:pPr>
      <w:r>
        <w:t>10. tests and abuse cases</w:t>
      </w:r>
    </w:p>
    <w:p/>
    <w:p>
      <w:r>
        <w:t>Also define how this works in self-hosted deployments where the webapp domain may vary.</w:t>
      </w:r>
    </w:p>
    <w:p>
      <w:r>
        <w:br w:type="page"/>
      </w:r>
    </w:p>
    <w:p>
      <w:pPr>
        <w:pStyle w:val="Heading1"/>
      </w:pPr>
      <w:r>
        <w:t>05 — Token Refresh, Rotation, and Revocation Prompt</w:t>
      </w:r>
    </w:p>
    <w:p/>
    <w:p>
      <w:r>
        <w:t>Design and implement a production-grade refresh and revocation model for ClawAI desktop agent.</w:t>
      </w:r>
    </w:p>
    <w:p/>
    <w:p>
      <w:r>
        <w:t>Today there is no refresh endpoint and sessions expire due to stale heartbeat behavior. Fix that completely.</w:t>
      </w:r>
    </w:p>
    <w:p/>
    <w:p>
      <w:r>
        <w:t>You must define:</w:t>
      </w:r>
    </w:p>
    <w:p>
      <w:pPr>
        <w:pStyle w:val="ListNumber"/>
      </w:pPr>
      <w:r>
        <w:t>1. access token lifetime</w:t>
      </w:r>
    </w:p>
    <w:p>
      <w:pPr>
        <w:pStyle w:val="ListNumber"/>
      </w:pPr>
      <w:r>
        <w:t>2. refresh token lifetime</w:t>
      </w:r>
    </w:p>
    <w:p>
      <w:pPr>
        <w:pStyle w:val="ListNumber"/>
      </w:pPr>
      <w:r>
        <w:t>3. sliding expiration policy</w:t>
      </w:r>
    </w:p>
    <w:p>
      <w:pPr>
        <w:pStyle w:val="ListNumber"/>
      </w:pPr>
      <w:r>
        <w:t>4. rotation on every refresh</w:t>
      </w:r>
    </w:p>
    <w:p>
      <w:pPr>
        <w:pStyle w:val="ListNumber"/>
      </w:pPr>
      <w:r>
        <w:t>5. reuse detection strategy</w:t>
      </w:r>
    </w:p>
    <w:p>
      <w:pPr>
        <w:pStyle w:val="ListNumber"/>
      </w:pPr>
      <w:r>
        <w:t>6. what happens when an old refresh token is reused</w:t>
      </w:r>
    </w:p>
    <w:p>
      <w:pPr>
        <w:pStyle w:val="ListNumber"/>
      </w:pPr>
      <w:r>
        <w:t>7. device revocation semantics</w:t>
      </w:r>
    </w:p>
    <w:p>
      <w:pPr>
        <w:pStyle w:val="ListNumber"/>
      </w:pPr>
      <w:r>
        <w:t>8. instant invalidation strategy</w:t>
      </w:r>
    </w:p>
    <w:p>
      <w:pPr>
        <w:pStyle w:val="ListNumber"/>
      </w:pPr>
      <w:r>
        <w:t>9. server-side hashing/storage model</w:t>
      </w:r>
    </w:p>
    <w:p>
      <w:pPr>
        <w:pStyle w:val="ListNumber"/>
      </w:pPr>
      <w:r>
        <w:t>10. client-side reaction to:</w:t>
      </w:r>
    </w:p>
    <w:p>
      <w:pPr>
        <w:pStyle w:val="ListBullet"/>
      </w:pPr>
      <w:r>
        <w:t>access expired</w:t>
      </w:r>
    </w:p>
    <w:p>
      <w:pPr>
        <w:pStyle w:val="ListBullet"/>
      </w:pPr>
      <w:r>
        <w:t>refresh expired</w:t>
      </w:r>
    </w:p>
    <w:p>
      <w:pPr>
        <w:pStyle w:val="ListBullet"/>
      </w:pPr>
      <w:r>
        <w:t>device revoked</w:t>
      </w:r>
    </w:p>
    <w:p>
      <w:pPr>
        <w:pStyle w:val="ListBullet"/>
      </w:pPr>
      <w:r>
        <w:t>suspicious reuse</w:t>
      </w:r>
    </w:p>
    <w:p>
      <w:pPr>
        <w:pStyle w:val="ListBullet"/>
      </w:pPr>
      <w:r>
        <w:t>server clock skew</w:t>
      </w:r>
    </w:p>
    <w:p>
      <w:pPr>
        <w:pStyle w:val="ListNumber"/>
      </w:pPr>
      <w:r>
        <w:t>11. migration from plain sessionKey</w:t>
      </w:r>
    </w:p>
    <w:p>
      <w:pPr>
        <w:pStyle w:val="ListNumber"/>
      </w:pPr>
      <w:r>
        <w:t>12. observability signals and audit events</w:t>
      </w:r>
    </w:p>
    <w:p/>
    <w:p>
      <w:r>
        <w:t>Add:</w:t>
      </w:r>
    </w:p>
    <w:p>
      <w:pPr>
        <w:pStyle w:val="ListBullet"/>
      </w:pPr>
      <w:r>
        <w:t>exact Prisma models</w:t>
      </w:r>
    </w:p>
    <w:p>
      <w:pPr>
        <w:pStyle w:val="ListBullet"/>
      </w:pPr>
      <w:r>
        <w:t>endpoint contracts</w:t>
      </w:r>
    </w:p>
    <w:p>
      <w:pPr>
        <w:pStyle w:val="ListBullet"/>
      </w:pPr>
      <w:r>
        <w:t>guard changes</w:t>
      </w:r>
    </w:p>
    <w:p>
      <w:pPr>
        <w:pStyle w:val="ListBullet"/>
      </w:pPr>
      <w:r>
        <w:t>middleware/interceptor changes</w:t>
      </w:r>
    </w:p>
    <w:p>
      <w:pPr>
        <w:pStyle w:val="ListBullet"/>
      </w:pPr>
      <w:r>
        <w:t>CLI retry logic and backoff</w:t>
      </w:r>
    </w:p>
    <w:p>
      <w:pPr>
        <w:pStyle w:val="ListBullet"/>
      </w:pPr>
      <w:r>
        <w:t>device lifecycle state machine</w:t>
      </w:r>
    </w:p>
    <w:p>
      <w:pPr>
        <w:pStyle w:val="ListBullet"/>
      </w:pPr>
      <w:r>
        <w:t>deprecation timeline for old auth</w:t>
      </w:r>
    </w:p>
    <w:p/>
    <w:p>
      <w:r>
        <w:t>Testing must cover normal, race, stolen-token, and reconnect scenarios.</w:t>
      </w:r>
    </w:p>
    <w:p>
      <w:r>
        <w:br w:type="page"/>
      </w:r>
    </w:p>
    <w:p>
      <w:pPr>
        <w:pStyle w:val="Heading1"/>
      </w:pPr>
      <w:r>
        <w:t>06 — CLI Rearchitecture and Keychain Prompt</w:t>
      </w:r>
    </w:p>
    <w:p/>
    <w:p>
      <w:r>
        <w:t>Redesign `agent-cli` from a minimal script into a serious product-grade CLI.</w:t>
      </w:r>
    </w:p>
    <w:p/>
    <w:p>
      <w:r>
        <w:t>Current issues from the audit include:</w:t>
      </w:r>
    </w:p>
    <w:p>
      <w:pPr>
        <w:pStyle w:val="ListBullet"/>
      </w:pPr>
      <w:r>
        <w:t>no real CLI framework</w:t>
      </w:r>
    </w:p>
    <w:p>
      <w:pPr>
        <w:pStyle w:val="ListBullet"/>
      </w:pPr>
      <w:r>
        <w:t>manual arg dispatch</w:t>
      </w:r>
    </w:p>
    <w:p>
      <w:pPr>
        <w:pStyle w:val="ListBullet"/>
      </w:pPr>
      <w:r>
        <w:t>no tests</w:t>
      </w:r>
    </w:p>
    <w:p>
      <w:pPr>
        <w:pStyle w:val="ListBullet"/>
      </w:pPr>
      <w:r>
        <w:t>no login/logout/whoami/doctor</w:t>
      </w:r>
    </w:p>
    <w:p>
      <w:pPr>
        <w:pStyle w:val="ListBullet"/>
      </w:pPr>
      <w:r>
        <w:t>plain-text config</w:t>
      </w:r>
    </w:p>
    <w:p>
      <w:pPr>
        <w:pStyle w:val="ListBullet"/>
      </w:pPr>
      <w:r>
        <w:t>duplicated request helpers</w:t>
      </w:r>
    </w:p>
    <w:p>
      <w:pPr>
        <w:pStyle w:val="ListBullet"/>
      </w:pPr>
      <w:r>
        <w:t>no daemon mode</w:t>
      </w:r>
    </w:p>
    <w:p>
      <w:pPr>
        <w:pStyle w:val="ListBullet"/>
      </w:pPr>
      <w:r>
        <w:t>no auto-refresh</w:t>
      </w:r>
    </w:p>
    <w:p>
      <w:pPr>
        <w:pStyle w:val="ListBullet"/>
      </w:pPr>
      <w:r>
        <w:t>no cancellation/streaming/timeouts</w:t>
      </w:r>
    </w:p>
    <w:p/>
    <w:p>
      <w:r>
        <w:t>Design the new CLI with:</w:t>
      </w:r>
    </w:p>
    <w:p>
      <w:pPr>
        <w:pStyle w:val="ListNumber"/>
      </w:pPr>
      <w:r>
        <w:t>1. command architecture and directory structure</w:t>
      </w:r>
    </w:p>
    <w:p>
      <w:pPr>
        <w:pStyle w:val="ListNumber"/>
      </w:pPr>
      <w:r>
        <w:t>2. a real CLI framework choice</w:t>
      </w:r>
    </w:p>
    <w:p>
      <w:pPr>
        <w:pStyle w:val="ListNumber"/>
      </w:pPr>
      <w:r>
        <w:t>3. config and secret storage model</w:t>
      </w:r>
    </w:p>
    <w:p>
      <w:pPr>
        <w:pStyle w:val="ListNumber"/>
      </w:pPr>
      <w:r>
        <w:t>4. OS keychain integration</w:t>
      </w:r>
    </w:p>
    <w:p>
      <w:pPr>
        <w:pStyle w:val="ListNumber"/>
      </w:pPr>
      <w:r>
        <w:t>5. Linux headless fallback storage</w:t>
      </w:r>
    </w:p>
    <w:p>
      <w:pPr>
        <w:pStyle w:val="ListNumber"/>
      </w:pPr>
      <w:r>
        <w:t>6. retry and reconnect behavior</w:t>
      </w:r>
    </w:p>
    <w:p>
      <w:pPr>
        <w:pStyle w:val="ListNumber"/>
      </w:pPr>
      <w:r>
        <w:t>7. service/daemon mode options</w:t>
      </w:r>
    </w:p>
    <w:p>
      <w:pPr>
        <w:pStyle w:val="ListNumber"/>
      </w:pPr>
      <w:r>
        <w:t>8. upgrade/version checks</w:t>
      </w:r>
    </w:p>
    <w:p>
      <w:pPr>
        <w:pStyle w:val="ListNumber"/>
      </w:pPr>
      <w:r>
        <w:t>9. command list, at minimum:</w:t>
      </w:r>
    </w:p>
    <w:p>
      <w:pPr>
        <w:pStyle w:val="ListBullet"/>
      </w:pPr>
      <w:r>
        <w:t>login</w:t>
      </w:r>
    </w:p>
    <w:p>
      <w:pPr>
        <w:pStyle w:val="ListBullet"/>
      </w:pPr>
      <w:r>
        <w:t>logout</w:t>
      </w:r>
    </w:p>
    <w:p>
      <w:pPr>
        <w:pStyle w:val="ListBullet"/>
      </w:pPr>
      <w:r>
        <w:t>whoami</w:t>
      </w:r>
    </w:p>
    <w:p>
      <w:pPr>
        <w:pStyle w:val="ListBullet"/>
      </w:pPr>
      <w:r>
        <w:t>doctor</w:t>
      </w:r>
    </w:p>
    <w:p>
      <w:pPr>
        <w:pStyle w:val="ListBullet"/>
      </w:pPr>
      <w:r>
        <w:t>status</w:t>
      </w:r>
    </w:p>
    <w:p>
      <w:pPr>
        <w:pStyle w:val="ListBullet"/>
      </w:pPr>
      <w:r>
        <w:t>start</w:t>
      </w:r>
    </w:p>
    <w:p>
      <w:pPr>
        <w:pStyle w:val="ListBullet"/>
      </w:pPr>
      <w:r>
        <w:t>stop</w:t>
      </w:r>
    </w:p>
    <w:p>
      <w:pPr>
        <w:pStyle w:val="ListBullet"/>
      </w:pPr>
      <w:r>
        <w:t>tail</w:t>
      </w:r>
    </w:p>
    <w:p>
      <w:pPr>
        <w:pStyle w:val="ListBullet"/>
      </w:pPr>
      <w:r>
        <w:t>run</w:t>
      </w:r>
    </w:p>
    <w:p>
      <w:pPr>
        <w:pStyle w:val="ListBullet"/>
      </w:pPr>
      <w:r>
        <w:t>watch</w:t>
      </w:r>
    </w:p>
    <w:p>
      <w:pPr>
        <w:pStyle w:val="ListBullet"/>
      </w:pPr>
      <w:r>
        <w:t>devices</w:t>
      </w:r>
    </w:p>
    <w:p>
      <w:pPr>
        <w:pStyle w:val="ListBullet"/>
      </w:pPr>
      <w:r>
        <w:t>config get/set</w:t>
      </w:r>
    </w:p>
    <w:p>
      <w:pPr>
        <w:pStyle w:val="ListNumber"/>
      </w:pPr>
      <w:r>
        <w:t>10. telemetry and logging model</w:t>
      </w:r>
    </w:p>
    <w:p>
      <w:pPr>
        <w:pStyle w:val="ListNumber"/>
      </w:pPr>
      <w:r>
        <w:t>11. packaging strategy:</w:t>
      </w:r>
    </w:p>
    <w:p>
      <w:pPr>
        <w:pStyle w:val="ListBullet"/>
      </w:pPr>
      <w:r>
        <w:t>npm global</w:t>
      </w:r>
    </w:p>
    <w:p>
      <w:pPr>
        <w:pStyle w:val="ListBullet"/>
      </w:pPr>
      <w:r>
        <w:t>single binary</w:t>
      </w:r>
    </w:p>
    <w:p>
      <w:pPr>
        <w:pStyle w:val="ListBullet"/>
      </w:pPr>
      <w:r>
        <w:t>signed installer (future)</w:t>
      </w:r>
    </w:p>
    <w:p>
      <w:pPr>
        <w:pStyle w:val="ListNumber"/>
      </w:pPr>
      <w:r>
        <w:t>12. code-quality plan:</w:t>
      </w:r>
    </w:p>
    <w:p>
      <w:pPr>
        <w:pStyle w:val="ListBullet"/>
      </w:pPr>
      <w:r>
        <w:t>lint</w:t>
      </w:r>
    </w:p>
    <w:p>
      <w:pPr>
        <w:pStyle w:val="ListBullet"/>
      </w:pPr>
      <w:r>
        <w:t>unit tests</w:t>
      </w:r>
    </w:p>
    <w:p>
      <w:pPr>
        <w:pStyle w:val="ListBullet"/>
      </w:pPr>
      <w:r>
        <w:t>integration tests</w:t>
      </w:r>
    </w:p>
    <w:p>
      <w:pPr>
        <w:pStyle w:val="ListBullet"/>
      </w:pPr>
      <w:r>
        <w:t>CLI snapshot tests</w:t>
      </w:r>
    </w:p>
    <w:p/>
    <w:p>
      <w:r>
        <w:t>Be explicit about modules, responsibilities, and migration from current `index.js`.</w:t>
      </w:r>
    </w:p>
    <w:p>
      <w:r>
        <w:br w:type="page"/>
      </w:r>
    </w:p>
    <w:p>
      <w:pPr>
        <w:pStyle w:val="Heading1"/>
      </w:pPr>
      <w:r>
        <w:t>07 — Agent Service Schema, Guards, and Runtime Prompt</w:t>
      </w:r>
    </w:p>
    <w:p/>
    <w:p>
      <w:r>
        <w:t>Redesign `claw-agent-service` so it supports durable devices, secure auth, stronger runtime state, and future power features.</w:t>
      </w:r>
    </w:p>
    <w:p/>
    <w:p>
      <w:r>
        <w:t>The output must cover:</w:t>
      </w:r>
    </w:p>
    <w:p>
      <w:pPr>
        <w:pStyle w:val="ListNumber"/>
      </w:pPr>
      <w:r>
        <w:t>1. Prisma schema evolution</w:t>
      </w:r>
    </w:p>
    <w:p>
      <w:pPr>
        <w:pStyle w:val="ListNumber"/>
      </w:pPr>
      <w:r>
        <w:t>2. repository/service refactors</w:t>
      </w:r>
    </w:p>
    <w:p>
      <w:pPr>
        <w:pStyle w:val="ListNumber"/>
      </w:pPr>
      <w:r>
        <w:t>3. shared ownership-check helpers</w:t>
      </w:r>
    </w:p>
    <w:p>
      <w:pPr>
        <w:pStyle w:val="ListNumber"/>
      </w:pPr>
      <w:r>
        <w:t>4. pagination helper extraction</w:t>
      </w:r>
    </w:p>
    <w:p>
      <w:pPr>
        <w:pStyle w:val="ListNumber"/>
      </w:pPr>
      <w:r>
        <w:t>5. removal or real use of dead modules (`RedisService`, `ENCRYPTION_KEY`)</w:t>
      </w:r>
    </w:p>
    <w:p>
      <w:pPr>
        <w:pStyle w:val="ListNumber"/>
      </w:pPr>
      <w:r>
        <w:t>6. guard model:</w:t>
      </w:r>
    </w:p>
    <w:p>
      <w:pPr>
        <w:pStyle w:val="ListBullet"/>
      </w:pPr>
      <w:r>
        <w:t>user auth guard</w:t>
      </w:r>
    </w:p>
    <w:p>
      <w:pPr>
        <w:pStyle w:val="ListBullet"/>
      </w:pPr>
      <w:r>
        <w:t>device access-token guard</w:t>
      </w:r>
    </w:p>
    <w:p>
      <w:pPr>
        <w:pStyle w:val="ListBullet"/>
      </w:pPr>
      <w:r>
        <w:t>device refresh token handling</w:t>
      </w:r>
    </w:p>
    <w:p>
      <w:pPr>
        <w:pStyle w:val="ListBullet"/>
      </w:pPr>
      <w:r>
        <w:t>scope guard</w:t>
      </w:r>
    </w:p>
    <w:p>
      <w:pPr>
        <w:pStyle w:val="ListBullet"/>
      </w:pPr>
      <w:r>
        <w:t>admin/team device guard</w:t>
      </w:r>
    </w:p>
    <w:p>
      <w:pPr>
        <w:pStyle w:val="ListNumber"/>
      </w:pPr>
      <w:r>
        <w:t>7. event model:</w:t>
      </w:r>
    </w:p>
    <w:p>
      <w:pPr>
        <w:pStyle w:val="ListBullet"/>
      </w:pPr>
      <w:r>
        <w:t>session/device connected</w:t>
      </w:r>
    </w:p>
    <w:p>
      <w:pPr>
        <w:pStyle w:val="ListBullet"/>
      </w:pPr>
      <w:r>
        <w:t>device revoked</w:t>
      </w:r>
    </w:p>
    <w:p>
      <w:pPr>
        <w:pStyle w:val="ListBullet"/>
      </w:pPr>
      <w:r>
        <w:t>command requested/approved/started/streamed/completed/cancelled</w:t>
      </w:r>
    </w:p>
    <w:p>
      <w:pPr>
        <w:pStyle w:val="ListBullet"/>
      </w:pPr>
      <w:r>
        <w:t>file event observed</w:t>
      </w:r>
    </w:p>
    <w:p>
      <w:pPr>
        <w:pStyle w:val="ListBullet"/>
      </w:pPr>
      <w:r>
        <w:t>script scheduled/fired</w:t>
      </w:r>
    </w:p>
    <w:p>
      <w:pPr>
        <w:pStyle w:val="ListNumber"/>
      </w:pPr>
      <w:r>
        <w:t>8. runtime state model:</w:t>
      </w:r>
    </w:p>
    <w:p>
      <w:pPr>
        <w:pStyle w:val="ListBullet"/>
      </w:pPr>
      <w:r>
        <w:t>device</w:t>
      </w:r>
    </w:p>
    <w:p>
      <w:pPr>
        <w:pStyle w:val="ListBullet"/>
      </w:pPr>
      <w:r>
        <w:t>connection/session</w:t>
      </w:r>
    </w:p>
    <w:p>
      <w:pPr>
        <w:pStyle w:val="ListBullet"/>
      </w:pPr>
      <w:r>
        <w:t>command run</w:t>
      </w:r>
    </w:p>
    <w:p>
      <w:pPr>
        <w:pStyle w:val="ListBullet"/>
      </w:pPr>
      <w:r>
        <w:t>scheduled job</w:t>
      </w:r>
    </w:p>
    <w:p>
      <w:pPr>
        <w:pStyle w:val="ListBullet"/>
      </w:pPr>
      <w:r>
        <w:t>live stream</w:t>
      </w:r>
    </w:p>
    <w:p>
      <w:pPr>
        <w:pStyle w:val="ListNumber"/>
      </w:pPr>
      <w:r>
        <w:t>9. heartbeat redesign:</w:t>
      </w:r>
    </w:p>
    <w:p>
      <w:pPr>
        <w:pStyle w:val="ListBullet"/>
      </w:pPr>
      <w:r>
        <w:t>what remains heartbeat-based</w:t>
      </w:r>
    </w:p>
    <w:p>
      <w:pPr>
        <w:pStyle w:val="ListBullet"/>
      </w:pPr>
      <w:r>
        <w:t>what is no longer coupled to auth expiry</w:t>
      </w:r>
    </w:p>
    <w:p>
      <w:pPr>
        <w:pStyle w:val="ListNumber"/>
      </w:pPr>
      <w:r>
        <w:t>10. Redis role if retained:</w:t>
      </w:r>
    </w:p>
    <w:p>
      <w:pPr>
        <w:pStyle w:val="ListBullet"/>
      </w:pPr>
      <w:r>
        <w:t>presence</w:t>
      </w:r>
    </w:p>
    <w:p>
      <w:pPr>
        <w:pStyle w:val="ListBullet"/>
      </w:pPr>
      <w:r>
        <w:t>revocation cache</w:t>
      </w:r>
    </w:p>
    <w:p>
      <w:pPr>
        <w:pStyle w:val="ListBullet"/>
      </w:pPr>
      <w:r>
        <w:t>command stream fanout</w:t>
      </w:r>
    </w:p>
    <w:p>
      <w:pPr>
        <w:pStyle w:val="ListBullet"/>
      </w:pPr>
      <w:r>
        <w:t>rate limits</w:t>
      </w:r>
    </w:p>
    <w:p>
      <w:pPr>
        <w:pStyle w:val="ListNumber"/>
      </w:pPr>
      <w:r>
        <w:t>11. health endpoint upgrades:</w:t>
      </w:r>
    </w:p>
    <w:p>
      <w:pPr>
        <w:pStyle w:val="ListBullet"/>
      </w:pPr>
      <w:r>
        <w:t>dependency-aware health</w:t>
      </w:r>
    </w:p>
    <w:p>
      <w:pPr>
        <w:pStyle w:val="ListBullet"/>
      </w:pPr>
      <w:r>
        <w:t>queue/db/redis status</w:t>
      </w:r>
    </w:p>
    <w:p>
      <w:pPr>
        <w:pStyle w:val="ListNumber"/>
      </w:pPr>
      <w:r>
        <w:t>12. performance and resilience considerations</w:t>
      </w:r>
    </w:p>
    <w:p/>
    <w:p>
      <w:r>
        <w:t>Do not only suggest models. Provide exact implementation boundaries and module map.</w:t>
      </w:r>
    </w:p>
    <w:p>
      <w:r>
        <w:br w:type="page"/>
      </w:r>
    </w:p>
    <w:p>
      <w:pPr>
        <w:pStyle w:val="Heading1"/>
      </w:pPr>
      <w:r>
        <w:t>08 — Webapp Connect-Device UX Prompt</w:t>
      </w:r>
    </w:p>
    <w:p/>
    <w:p>
      <w:r>
        <w:t>Design the full frontend experience for connecting and managing desktop agents in ClawAI.</w:t>
      </w:r>
    </w:p>
    <w:p/>
    <w:p>
      <w:r>
        <w:t>Current audit problems:</w:t>
      </w:r>
    </w:p>
    <w:p>
      <w:pPr>
        <w:pStyle w:val="ListBullet"/>
      </w:pPr>
      <w:r>
        <w:t>no Connect CLI page</w:t>
      </w:r>
    </w:p>
    <w:p>
      <w:pPr>
        <w:pStyle w:val="ListBullet"/>
      </w:pPr>
      <w:r>
        <w:t>no device list</w:t>
      </w:r>
    </w:p>
    <w:p>
      <w:pPr>
        <w:pStyle w:val="ListBullet"/>
      </w:pPr>
      <w:r>
        <w:t>no revoke button</w:t>
      </w:r>
    </w:p>
    <w:p>
      <w:pPr>
        <w:pStyle w:val="ListBullet"/>
      </w:pPr>
      <w:r>
        <w:t>no token display page</w:t>
      </w:r>
    </w:p>
    <w:p>
      <w:pPr>
        <w:pStyle w:val="ListBullet"/>
      </w:pPr>
      <w:r>
        <w:t>terminal page only polls pending approvals</w:t>
      </w:r>
    </w:p>
    <w:p>
      <w:pPr>
        <w:pStyle w:val="ListBullet"/>
      </w:pPr>
      <w:r>
        <w:t>agent pages are operational, not activation-focused</w:t>
      </w:r>
    </w:p>
    <w:p/>
    <w:p>
      <w:r>
        <w:t>Create the future UX with these surfaces:</w:t>
      </w:r>
    </w:p>
    <w:p>
      <w:pPr>
        <w:pStyle w:val="ListNumber"/>
      </w:pPr>
      <w:r>
        <w:t>1. `/agent/connect`</w:t>
      </w:r>
    </w:p>
    <w:p>
      <w:pPr>
        <w:pStyle w:val="ListNumber"/>
      </w:pPr>
      <w:r>
        <w:t>2. `/settings/devices`</w:t>
      </w:r>
    </w:p>
    <w:p>
      <w:pPr>
        <w:pStyle w:val="ListNumber"/>
      </w:pPr>
      <w:r>
        <w:t>3. `/agent` overview</w:t>
      </w:r>
    </w:p>
    <w:p>
      <w:pPr>
        <w:pStyle w:val="ListNumber"/>
      </w:pPr>
      <w:r>
        <w:t>4. `/agent/terminal`</w:t>
      </w:r>
    </w:p>
    <w:p>
      <w:pPr>
        <w:pStyle w:val="ListNumber"/>
      </w:pPr>
      <w:r>
        <w:t>5. `/agent/repos`</w:t>
      </w:r>
    </w:p>
    <w:p>
      <w:pPr>
        <w:pStyle w:val="ListNumber"/>
      </w:pPr>
      <w:r>
        <w:t>6. device detail page</w:t>
      </w:r>
    </w:p>
    <w:p>
      <w:pPr>
        <w:pStyle w:val="ListNumber"/>
      </w:pPr>
      <w:r>
        <w:t>7. onboarding banner / empty states</w:t>
      </w:r>
    </w:p>
    <w:p>
      <w:pPr>
        <w:pStyle w:val="ListNumber"/>
      </w:pPr>
      <w:r>
        <w:t>8. connect-from-webapp and connect-from-CLI coexistence</w:t>
      </w:r>
    </w:p>
    <w:p/>
    <w:p>
      <w:r>
        <w:t>Include:</w:t>
      </w:r>
    </w:p>
    <w:p>
      <w:pPr>
        <w:pStyle w:val="ListBullet"/>
      </w:pPr>
      <w:r>
        <w:t>IA / navigation</w:t>
      </w:r>
    </w:p>
    <w:p>
      <w:pPr>
        <w:pStyle w:val="ListBullet"/>
      </w:pPr>
      <w:r>
        <w:t>page purposes</w:t>
      </w:r>
    </w:p>
    <w:p>
      <w:pPr>
        <w:pStyle w:val="ListBullet"/>
      </w:pPr>
      <w:r>
        <w:t>component breakdown</w:t>
      </w:r>
    </w:p>
    <w:p>
      <w:pPr>
        <w:pStyle w:val="ListBullet"/>
      </w:pPr>
      <w:r>
        <w:t>loading/error/empty/success states</w:t>
      </w:r>
    </w:p>
    <w:p>
      <w:pPr>
        <w:pStyle w:val="ListBullet"/>
      </w:pPr>
      <w:r>
        <w:t>approval dialogs</w:t>
      </w:r>
    </w:p>
    <w:p>
      <w:pPr>
        <w:pStyle w:val="ListBullet"/>
      </w:pPr>
      <w:r>
        <w:t>revoke flows</w:t>
      </w:r>
    </w:p>
    <w:p>
      <w:pPr>
        <w:pStyle w:val="ListBullet"/>
      </w:pPr>
      <w:r>
        <w:t>"last seen" / health / version badges</w:t>
      </w:r>
    </w:p>
    <w:p>
      <w:pPr>
        <w:pStyle w:val="ListBullet"/>
      </w:pPr>
      <w:r>
        <w:t>streaming output UI</w:t>
      </w:r>
    </w:p>
    <w:p>
      <w:pPr>
        <w:pStyle w:val="ListBullet"/>
      </w:pPr>
      <w:r>
        <w:t>device scopes display</w:t>
      </w:r>
    </w:p>
    <w:p>
      <w:pPr>
        <w:pStyle w:val="ListBullet"/>
      </w:pPr>
      <w:r>
        <w:t>team/admin views</w:t>
      </w:r>
    </w:p>
    <w:p>
      <w:pPr>
        <w:pStyle w:val="ListBullet"/>
      </w:pPr>
      <w:r>
        <w:t>i18n requirements</w:t>
      </w:r>
    </w:p>
    <w:p>
      <w:pPr>
        <w:pStyle w:val="ListBullet"/>
      </w:pPr>
      <w:r>
        <w:t>accessibility requirements</w:t>
      </w:r>
    </w:p>
    <w:p>
      <w:pPr>
        <w:pStyle w:val="ListBullet"/>
      </w:pPr>
      <w:r>
        <w:t>telemetry/analytics events</w:t>
      </w:r>
    </w:p>
    <w:p/>
    <w:p>
      <w:r>
        <w:t>Also define how these pages guide users to immediate value, not just management.</w:t>
      </w:r>
    </w:p>
    <w:p>
      <w:r>
        <w:br w:type="page"/>
      </w:r>
    </w:p>
    <w:p>
      <w:pPr>
        <w:pStyle w:val="Heading1"/>
      </w:pPr>
      <w:r>
        <w:t>09 — Streaming Terminal and Command Runtime Prompt</w:t>
      </w:r>
    </w:p>
    <w:p/>
    <w:p>
      <w:r>
        <w:t>Transform the current buffered `exec` model into a powerful, safe, live runtime.</w:t>
      </w:r>
    </w:p>
    <w:p/>
    <w:p>
      <w:r>
        <w:t>You must design:</w:t>
      </w:r>
    </w:p>
    <w:p>
      <w:pPr>
        <w:pStyle w:val="ListNumber"/>
      </w:pPr>
      <w:r>
        <w:t>1. switch from `exec` to `spawn`</w:t>
      </w:r>
    </w:p>
    <w:p>
      <w:pPr>
        <w:pStyle w:val="ListNumber"/>
      </w:pPr>
      <w:r>
        <w:t>2. stdout/stderr streaming</w:t>
      </w:r>
    </w:p>
    <w:p>
      <w:pPr>
        <w:pStyle w:val="ListNumber"/>
      </w:pPr>
      <w:r>
        <w:t>3. SSE vs WebSocket decision and justification</w:t>
      </w:r>
    </w:p>
    <w:p>
      <w:pPr>
        <w:pStyle w:val="ListNumber"/>
      </w:pPr>
      <w:r>
        <w:t>4. nginx changes for streaming</w:t>
      </w:r>
    </w:p>
    <w:p>
      <w:pPr>
        <w:pStyle w:val="ListNumber"/>
      </w:pPr>
      <w:r>
        <w:t>5. command timeout model</w:t>
      </w:r>
    </w:p>
    <w:p>
      <w:pPr>
        <w:pStyle w:val="ListNumber"/>
      </w:pPr>
      <w:r>
        <w:t>6. cancel/kill model</w:t>
      </w:r>
    </w:p>
    <w:p>
      <w:pPr>
        <w:pStyle w:val="ListNumber"/>
      </w:pPr>
      <w:r>
        <w:t>7. command status transitions</w:t>
      </w:r>
    </w:p>
    <w:p>
      <w:pPr>
        <w:pStyle w:val="ListNumber"/>
      </w:pPr>
      <w:r>
        <w:t>8. output persistence strategy</w:t>
      </w:r>
    </w:p>
    <w:p>
      <w:pPr>
        <w:pStyle w:val="ListNumber"/>
      </w:pPr>
      <w:r>
        <w:t>9. truncation rules and artifact storage</w:t>
      </w:r>
    </w:p>
    <w:p>
      <w:pPr>
        <w:pStyle w:val="ListNumber"/>
      </w:pPr>
      <w:r>
        <w:t>10. live terminal UI using structured stream events</w:t>
      </w:r>
    </w:p>
    <w:p>
      <w:pPr>
        <w:pStyle w:val="ListNumber"/>
      </w:pPr>
      <w:r>
        <w:t>11. security boundaries for long-running commands</w:t>
      </w:r>
    </w:p>
    <w:p>
      <w:pPr>
        <w:pStyle w:val="ListNumber"/>
      </w:pPr>
      <w:r>
        <w:t>12. how this interacts with chat</w:t>
      </w:r>
    </w:p>
    <w:p/>
    <w:p>
      <w:r>
        <w:t>Also add:</w:t>
      </w:r>
    </w:p>
    <w:p>
      <w:pPr>
        <w:pStyle w:val="ListBullet"/>
      </w:pPr>
      <w:r>
        <w:t>one-shot commands</w:t>
      </w:r>
    </w:p>
    <w:p>
      <w:pPr>
        <w:pStyle w:val="ListBullet"/>
      </w:pPr>
      <w:r>
        <w:t>multi-step scripts</w:t>
      </w:r>
    </w:p>
    <w:p>
      <w:pPr>
        <w:pStyle w:val="ListBullet"/>
      </w:pPr>
      <w:r>
        <w:t>scheduled commands</w:t>
      </w:r>
    </w:p>
    <w:p>
      <w:pPr>
        <w:pStyle w:val="ListBullet"/>
      </w:pPr>
      <w:r>
        <w:t>working-directory controls</w:t>
      </w:r>
    </w:p>
    <w:p>
      <w:pPr>
        <w:pStyle w:val="ListBullet"/>
      </w:pPr>
      <w:r>
        <w:t>environment variable injection rules</w:t>
      </w:r>
    </w:p>
    <w:p>
      <w:pPr>
        <w:pStyle w:val="ListBullet"/>
      </w:pPr>
      <w:r>
        <w:t>shell selection per OS</w:t>
      </w:r>
    </w:p>
    <w:p>
      <w:pPr>
        <w:pStyle w:val="ListBullet"/>
      </w:pPr>
      <w:r>
        <w:t>output metadata (start/end, duration, signal, exit code)</w:t>
      </w:r>
    </w:p>
    <w:p/>
    <w:p>
      <w:r>
        <w:t>Testing must include:</w:t>
      </w:r>
    </w:p>
    <w:p>
      <w:pPr>
        <w:pStyle w:val="ListBullet"/>
      </w:pPr>
      <w:r>
        <w:t>fast command</w:t>
      </w:r>
    </w:p>
    <w:p>
      <w:pPr>
        <w:pStyle w:val="ListBullet"/>
      </w:pPr>
      <w:r>
        <w:t>long-running command</w:t>
      </w:r>
    </w:p>
    <w:p>
      <w:pPr>
        <w:pStyle w:val="ListBullet"/>
      </w:pPr>
      <w:r>
        <w:t>huge output</w:t>
      </w:r>
    </w:p>
    <w:p>
      <w:pPr>
        <w:pStyle w:val="ListBullet"/>
      </w:pPr>
      <w:r>
        <w:t>partial failure</w:t>
      </w:r>
    </w:p>
    <w:p>
      <w:pPr>
        <w:pStyle w:val="ListBullet"/>
      </w:pPr>
      <w:r>
        <w:t>cancel midway</w:t>
      </w:r>
    </w:p>
    <w:p>
      <w:pPr>
        <w:pStyle w:val="ListBullet"/>
      </w:pPr>
      <w:r>
        <w:t>timeout</w:t>
      </w:r>
    </w:p>
    <w:p>
      <w:pPr>
        <w:pStyle w:val="ListBullet"/>
      </w:pPr>
      <w:r>
        <w:t>stream disconnect and reconnect</w:t>
      </w:r>
    </w:p>
    <w:p>
      <w:r>
        <w:br w:type="page"/>
      </w:r>
    </w:p>
    <w:p>
      <w:pPr>
        <w:pStyle w:val="Heading1"/>
      </w:pPr>
      <w:r>
        <w:t>10 — Safety, Policy, Scopes, and Audit Prompt</w:t>
      </w:r>
    </w:p>
    <w:p/>
    <w:p>
      <w:r>
        <w:t>Design the safety system that makes desktop-agent power acceptable for real customers and enterprises.</w:t>
      </w:r>
    </w:p>
    <w:p/>
    <w:p>
      <w:r>
        <w:t>You must define:</w:t>
      </w:r>
    </w:p>
    <w:p>
      <w:pPr>
        <w:pStyle w:val="ListNumber"/>
      </w:pPr>
      <w:r>
        <w:t>1. scope system:</w:t>
      </w:r>
    </w:p>
    <w:p>
      <w:pPr>
        <w:pStyle w:val="ListBullet"/>
      </w:pPr>
      <w:r>
        <w:t>sessions:read</w:t>
      </w:r>
    </w:p>
    <w:p>
      <w:pPr>
        <w:pStyle w:val="ListBullet"/>
      </w:pPr>
      <w:r>
        <w:t>commands:execute</w:t>
      </w:r>
    </w:p>
    <w:p>
      <w:pPr>
        <w:pStyle w:val="ListBullet"/>
      </w:pPr>
      <w:r>
        <w:t>shell:exec</w:t>
      </w:r>
    </w:p>
    <w:p>
      <w:pPr>
        <w:pStyle w:val="ListBullet"/>
      </w:pPr>
      <w:r>
        <w:t>shell:exec-in-repo</w:t>
      </w:r>
    </w:p>
    <w:p>
      <w:pPr>
        <w:pStyle w:val="ListBullet"/>
      </w:pPr>
      <w:r>
        <w:t>fs:read</w:t>
      </w:r>
    </w:p>
    <w:p>
      <w:pPr>
        <w:pStyle w:val="ListBullet"/>
      </w:pPr>
      <w:r>
        <w:t>fs:write</w:t>
      </w:r>
    </w:p>
    <w:p>
      <w:pPr>
        <w:pStyle w:val="ListBullet"/>
      </w:pPr>
      <w:r>
        <w:t>scripts:execute</w:t>
      </w:r>
    </w:p>
    <w:p>
      <w:pPr>
        <w:pStyle w:val="ListBullet"/>
      </w:pPr>
      <w:r>
        <w:t>schedule:write</w:t>
      </w:r>
    </w:p>
    <w:p>
      <w:pPr>
        <w:pStyle w:val="ListBullet"/>
      </w:pPr>
      <w:r>
        <w:t>repos:write</w:t>
      </w:r>
    </w:p>
    <w:p>
      <w:pPr>
        <w:pStyle w:val="ListBullet"/>
      </w:pPr>
      <w:r>
        <w:t>browser:control</w:t>
      </w:r>
    </w:p>
    <w:p>
      <w:pPr>
        <w:pStyle w:val="ListBullet"/>
      </w:pPr>
      <w:r>
        <w:t>clipboard:read/write</w:t>
      </w:r>
    </w:p>
    <w:p>
      <w:pPr>
        <w:pStyle w:val="ListNumber"/>
      </w:pPr>
      <w:r>
        <w:t>2. per-device and per-user policy assignment</w:t>
      </w:r>
    </w:p>
    <w:p>
      <w:pPr>
        <w:pStyle w:val="ListNumber"/>
      </w:pPr>
      <w:r>
        <w:t>3. approval policies:</w:t>
      </w:r>
    </w:p>
    <w:p>
      <w:pPr>
        <w:pStyle w:val="ListBullet"/>
      </w:pPr>
      <w:r>
        <w:t>always approve</w:t>
      </w:r>
    </w:p>
    <w:p>
      <w:pPr>
        <w:pStyle w:val="ListBullet"/>
      </w:pPr>
      <w:r>
        <w:t>always require approval</w:t>
      </w:r>
    </w:p>
    <w:p>
      <w:pPr>
        <w:pStyle w:val="ListBullet"/>
      </w:pPr>
      <w:r>
        <w:t>always deny</w:t>
      </w:r>
    </w:p>
    <w:p>
      <w:pPr>
        <w:pStyle w:val="ListBullet"/>
      </w:pPr>
      <w:r>
        <w:t>risk-tiered approval</w:t>
      </w:r>
    </w:p>
    <w:p>
      <w:pPr>
        <w:pStyle w:val="ListNumber"/>
      </w:pPr>
      <w:r>
        <w:t>4. dangerous command detection</w:t>
      </w:r>
    </w:p>
    <w:p>
      <w:pPr>
        <w:pStyle w:val="ListNumber"/>
      </w:pPr>
      <w:r>
        <w:t>5. command allow/deny regex catalogs</w:t>
      </w:r>
    </w:p>
    <w:p>
      <w:pPr>
        <w:pStyle w:val="ListNumber"/>
      </w:pPr>
      <w:r>
        <w:t>6. risk scoring and labeling in UI</w:t>
      </w:r>
    </w:p>
    <w:p>
      <w:pPr>
        <w:pStyle w:val="ListNumber"/>
      </w:pPr>
      <w:r>
        <w:t>7. audit log model</w:t>
      </w:r>
    </w:p>
    <w:p>
      <w:pPr>
        <w:pStyle w:val="ListNumber"/>
      </w:pPr>
      <w:r>
        <w:t>8. tamper-evident log chaining</w:t>
      </w:r>
    </w:p>
    <w:p>
      <w:pPr>
        <w:pStyle w:val="ListNumber"/>
      </w:pPr>
      <w:r>
        <w:t>9. anomaly detection heuristics</w:t>
      </w:r>
    </w:p>
    <w:p>
      <w:pPr>
        <w:pStyle w:val="ListNumber"/>
      </w:pPr>
      <w:r>
        <w:t>10. rate limits and cool-downs</w:t>
      </w:r>
    </w:p>
    <w:p>
      <w:pPr>
        <w:pStyle w:val="ListNumber"/>
      </w:pPr>
      <w:r>
        <w:t>11. revocation and lockout paths</w:t>
      </w:r>
    </w:p>
    <w:p>
      <w:pPr>
        <w:pStyle w:val="ListNumber"/>
      </w:pPr>
      <w:r>
        <w:t>12. enterprise controls and admin overrides</w:t>
      </w:r>
    </w:p>
    <w:p/>
    <w:p>
      <w:r>
        <w:t>Also include:</w:t>
      </w:r>
    </w:p>
    <w:p>
      <w:pPr>
        <w:pStyle w:val="ListBullet"/>
      </w:pPr>
      <w:r>
        <w:t>privacy considerations</w:t>
      </w:r>
    </w:p>
    <w:p>
      <w:pPr>
        <w:pStyle w:val="ListBullet"/>
      </w:pPr>
      <w:r>
        <w:t>how to make this self-hosted friendly</w:t>
      </w:r>
    </w:p>
    <w:p>
      <w:pPr>
        <w:pStyle w:val="ListBullet"/>
      </w:pPr>
      <w:r>
        <w:t>how to explain trust to customers</w:t>
      </w:r>
    </w:p>
    <w:p>
      <w:pPr>
        <w:pStyle w:val="ListBullet"/>
      </w:pPr>
      <w:r>
        <w:t>how to test that dangerous cases are actually blocked</w:t>
      </w:r>
    </w:p>
    <w:p>
      <w:r>
        <w:br w:type="page"/>
      </w:r>
    </w:p>
    <w:p>
      <w:pPr>
        <w:pStyle w:val="Heading1"/>
      </w:pPr>
      <w:r>
        <w:t>11 — Power Features: OS, Files, Git, Browser Prompt</w:t>
      </w:r>
    </w:p>
    <w:p/>
    <w:p>
      <w:r>
        <w:t>Brainstorm and specify the full power-feature roadmap for ClawAI desktop agent.</w:t>
      </w:r>
    </w:p>
    <w:p/>
    <w:p>
      <w:r>
        <w:t>I do not want only obvious ideas. I want a broad and deep capability map.</w:t>
      </w:r>
    </w:p>
    <w:p/>
    <w:p>
      <w:r>
        <w:t>At minimum cover:</w:t>
      </w:r>
    </w:p>
    <w:p>
      <w:pPr>
        <w:pStyle w:val="ListNumber"/>
      </w:pPr>
      <w:r>
        <w:t>1. filesystem reads/writes with approvals</w:t>
      </w:r>
    </w:p>
    <w:p>
      <w:pPr>
        <w:pStyle w:val="ListNumber"/>
      </w:pPr>
      <w:r>
        <w:t>2. diff/patch application</w:t>
      </w:r>
    </w:p>
    <w:p>
      <w:pPr>
        <w:pStyle w:val="ListNumber"/>
      </w:pPr>
      <w:r>
        <w:t>3. file upload/download integration with file-service</w:t>
      </w:r>
    </w:p>
    <w:p>
      <w:pPr>
        <w:pStyle w:val="ListNumber"/>
      </w:pPr>
      <w:r>
        <w:t>4. repo indexing</w:t>
      </w:r>
    </w:p>
    <w:p>
      <w:pPr>
        <w:pStyle w:val="ListNumber"/>
      </w:pPr>
      <w:r>
        <w:t>5. git-native operations (status, diff, log, branch, checkout, commit, stash, fetch, pull, push with safeguards)</w:t>
      </w:r>
    </w:p>
    <w:p>
      <w:pPr>
        <w:pStyle w:val="ListNumber"/>
      </w:pPr>
      <w:r>
        <w:t>6. VS Code / editor opening</w:t>
      </w:r>
    </w:p>
    <w:p>
      <w:pPr>
        <w:pStyle w:val="ListNumber"/>
      </w:pPr>
      <w:r>
        <w:t>7. local dataset analysis hooks</w:t>
      </w:r>
    </w:p>
    <w:p>
      <w:pPr>
        <w:pStyle w:val="ListNumber"/>
      </w:pPr>
      <w:r>
        <w:t>8. browser automation</w:t>
      </w:r>
    </w:p>
    <w:p>
      <w:pPr>
        <w:pStyle w:val="ListNumber"/>
      </w:pPr>
      <w:r>
        <w:t>9. screenshoting</w:t>
      </w:r>
    </w:p>
    <w:p>
      <w:pPr>
        <w:pStyle w:val="ListNumber"/>
      </w:pPr>
      <w:r>
        <w:t>10. clipboard bridge</w:t>
      </w:r>
    </w:p>
    <w:p>
      <w:pPr>
        <w:pStyle w:val="ListNumber"/>
      </w:pPr>
      <w:r>
        <w:t>11. local notifications</w:t>
      </w:r>
    </w:p>
    <w:p>
      <w:pPr>
        <w:pStyle w:val="ListNumber"/>
      </w:pPr>
      <w:r>
        <w:t>12. OS telemetry</w:t>
      </w:r>
    </w:p>
    <w:p>
      <w:pPr>
        <w:pStyle w:val="ListNumber"/>
      </w:pPr>
      <w:r>
        <w:t>13. process inspection</w:t>
      </w:r>
    </w:p>
    <w:p>
      <w:pPr>
        <w:pStyle w:val="ListNumber"/>
      </w:pPr>
      <w:r>
        <w:t>14. service control</w:t>
      </w:r>
    </w:p>
    <w:p>
      <w:pPr>
        <w:pStyle w:val="ListNumber"/>
      </w:pPr>
      <w:r>
        <w:t>15. local dev-server tunneling / preview</w:t>
      </w:r>
    </w:p>
    <w:p>
      <w:pPr>
        <w:pStyle w:val="ListNumber"/>
      </w:pPr>
      <w:r>
        <w:t>16. script library and reusable workflows</w:t>
      </w:r>
    </w:p>
    <w:p>
      <w:pPr>
        <w:pStyle w:val="ListNumber"/>
      </w:pPr>
      <w:r>
        <w:t>17. cron-like scheduling</w:t>
      </w:r>
    </w:p>
    <w:p>
      <w:pPr>
        <w:pStyle w:val="ListNumber"/>
      </w:pPr>
      <w:r>
        <w:t>18. local-first research and grep</w:t>
      </w:r>
    </w:p>
    <w:p>
      <w:pPr>
        <w:pStyle w:val="ListNumber"/>
      </w:pPr>
      <w:r>
        <w:t>19. multi-repo workspace awareness</w:t>
      </w:r>
    </w:p>
    <w:p>
      <w:pPr>
        <w:pStyle w:val="ListNumber"/>
      </w:pPr>
      <w:r>
        <w:t>20. project-scoped memories / preferences</w:t>
      </w:r>
    </w:p>
    <w:p/>
    <w:p>
      <w:r>
        <w:t>For every feature, define:</w:t>
      </w:r>
    </w:p>
    <w:p>
      <w:pPr>
        <w:pStyle w:val="ListBullet"/>
      </w:pPr>
      <w:r>
        <w:t>user value</w:t>
      </w:r>
    </w:p>
    <w:p>
      <w:pPr>
        <w:pStyle w:val="ListBullet"/>
      </w:pPr>
      <w:r>
        <w:t>business value</w:t>
      </w:r>
    </w:p>
    <w:p>
      <w:pPr>
        <w:pStyle w:val="ListBullet"/>
      </w:pPr>
      <w:r>
        <w:t>security bar</w:t>
      </w:r>
    </w:p>
    <w:p>
      <w:pPr>
        <w:pStyle w:val="ListBullet"/>
      </w:pPr>
      <w:r>
        <w:t>technical complexity</w:t>
      </w:r>
    </w:p>
    <w:p>
      <w:pPr>
        <w:pStyle w:val="ListBullet"/>
      </w:pPr>
      <w:r>
        <w:t>dependencies</w:t>
      </w:r>
    </w:p>
    <w:p>
      <w:pPr>
        <w:pStyle w:val="ListBullet"/>
      </w:pPr>
      <w:r>
        <w:t>MVP vs later phase</w:t>
      </w:r>
    </w:p>
    <w:p>
      <w:pPr>
        <w:pStyle w:val="ListBullet"/>
      </w:pPr>
      <w:r>
        <w:t>ideal UI entry points</w:t>
      </w:r>
    </w:p>
    <w:p>
      <w:pPr>
        <w:pStyle w:val="ListBullet"/>
      </w:pPr>
      <w:r>
        <w:t>test strategy</w:t>
      </w:r>
    </w:p>
    <w:p/>
    <w:p>
      <w:r>
        <w:t>Be expansive. Brainstorm more than the audit alone already listed, while staying grounded.</w:t>
      </w:r>
    </w:p>
    <w:p>
      <w:r>
        <w:br w:type="page"/>
      </w:r>
    </w:p>
    <w:p>
      <w:pPr>
        <w:pStyle w:val="Heading1"/>
      </w:pPr>
      <w:r>
        <w:t>12 — Chat Integration and Agentic Workflows Prompt</w:t>
      </w:r>
    </w:p>
    <w:p/>
    <w:p>
      <w:r>
        <w:t>Make the desktop agent deeply useful inside ClawAI chat and agent experiences.</w:t>
      </w:r>
    </w:p>
    <w:p/>
    <w:p>
      <w:r>
        <w:t>Design workflows such as:</w:t>
      </w:r>
    </w:p>
    <w:p>
      <w:pPr>
        <w:pStyle w:val="ListBullet"/>
      </w:pPr>
      <w:r>
        <w:t>"Run this" button in chat</w:t>
      </w:r>
    </w:p>
    <w:p>
      <w:pPr>
        <w:pStyle w:val="ListBullet"/>
      </w:pPr>
      <w:r>
        <w:t>approve-and-execute from assistant suggestions</w:t>
      </w:r>
    </w:p>
    <w:p>
      <w:pPr>
        <w:pStyle w:val="ListBullet"/>
      </w:pPr>
      <w:r>
        <w:t>stream terminal output back into the conversation</w:t>
      </w:r>
    </w:p>
    <w:p>
      <w:pPr>
        <w:pStyle w:val="ListBullet"/>
      </w:pPr>
      <w:r>
        <w:t>use local repo/files as context in research or coding chats</w:t>
      </w:r>
    </w:p>
    <w:p>
      <w:pPr>
        <w:pStyle w:val="ListBullet"/>
      </w:pPr>
      <w:r>
        <w:t>ask the agent to inspect a local project before answering</w:t>
      </w:r>
    </w:p>
    <w:p>
      <w:pPr>
        <w:pStyle w:val="ListBullet"/>
      </w:pPr>
      <w:r>
        <w:t>upload artifacts back into the thread</w:t>
      </w:r>
    </w:p>
    <w:p>
      <w:pPr>
        <w:pStyle w:val="ListBullet"/>
      </w:pPr>
      <w:r>
        <w:t>propose patches and apply after approval</w:t>
      </w:r>
    </w:p>
    <w:p>
      <w:pPr>
        <w:pStyle w:val="ListBullet"/>
      </w:pPr>
      <w:r>
        <w:t>open files/projects locally</w:t>
      </w:r>
    </w:p>
    <w:p>
      <w:pPr>
        <w:pStyle w:val="ListBullet"/>
      </w:pPr>
      <w:r>
        <w:t>run repeatable local workflows from chat</w:t>
      </w:r>
    </w:p>
    <w:p>
      <w:pPr>
        <w:pStyle w:val="ListBullet"/>
      </w:pPr>
      <w:r>
        <w:t>target a specific device or device group</w:t>
      </w:r>
    </w:p>
    <w:p/>
    <w:p>
      <w:r>
        <w:t>You must define:</w:t>
      </w:r>
    </w:p>
    <w:p>
      <w:pPr>
        <w:pStyle w:val="ListNumber"/>
      </w:pPr>
      <w:r>
        <w:t>1. UX and message components</w:t>
      </w:r>
    </w:p>
    <w:p>
      <w:pPr>
        <w:pStyle w:val="ListNumber"/>
      </w:pPr>
      <w:r>
        <w:t>2. backend orchestration between chat-service and agent-service</w:t>
      </w:r>
    </w:p>
    <w:p>
      <w:pPr>
        <w:pStyle w:val="ListNumber"/>
      </w:pPr>
      <w:r>
        <w:t>3. how router/final-model selection should work when local agent is involved</w:t>
      </w:r>
    </w:p>
    <w:p>
      <w:pPr>
        <w:pStyle w:val="ListNumber"/>
      </w:pPr>
      <w:r>
        <w:t>4. how actions are approved, streamed, summarized, and archived</w:t>
      </w:r>
    </w:p>
    <w:p>
      <w:pPr>
        <w:pStyle w:val="ListNumber"/>
      </w:pPr>
      <w:r>
        <w:t>5. how local agent results become citations/context safely</w:t>
      </w:r>
    </w:p>
    <w:p>
      <w:pPr>
        <w:pStyle w:val="ListNumber"/>
      </w:pPr>
      <w:r>
        <w:t>6. how to prevent overreach by the model</w:t>
      </w:r>
    </w:p>
    <w:p>
      <w:pPr>
        <w:pStyle w:val="ListNumber"/>
      </w:pPr>
      <w:r>
        <w:t>7. high-value prebuilt workflows</w:t>
      </w:r>
    </w:p>
    <w:p>
      <w:pPr>
        <w:pStyle w:val="ListNumber"/>
      </w:pPr>
      <w:r>
        <w:t>8. failure handling and human handoff</w:t>
      </w:r>
    </w:p>
    <w:p>
      <w:pPr>
        <w:pStyle w:val="ListNumber"/>
      </w:pPr>
      <w:r>
        <w:t>9. telemetry and success metrics</w:t>
      </w:r>
    </w:p>
    <w:p/>
    <w:p>
      <w:r>
        <w:t>Think like a product strategist, not only an engineer. This should create demo-worthy moments and sticky usage.</w:t>
      </w:r>
    </w:p>
    <w:p>
      <w:r>
        <w:br w:type="page"/>
      </w:r>
    </w:p>
    <w:p>
      <w:pPr>
        <w:pStyle w:val="Heading1"/>
      </w:pPr>
      <w:r>
        <w:t>13 — Team Devices, Admin, and Enterprise Prompt</w:t>
      </w:r>
    </w:p>
    <w:p/>
    <w:p>
      <w:r>
        <w:t>Design the enterprise and multi-device layer for ClawAI desktop agent.</w:t>
      </w:r>
    </w:p>
    <w:p/>
    <w:p>
      <w:r>
        <w:t>Cover:</w:t>
      </w:r>
    </w:p>
    <w:p>
      <w:pPr>
        <w:pStyle w:val="ListNumber"/>
      </w:pPr>
      <w:r>
        <w:t>1. personal devices</w:t>
      </w:r>
    </w:p>
    <w:p>
      <w:pPr>
        <w:pStyle w:val="ListNumber"/>
      </w:pPr>
      <w:r>
        <w:t>2. shared devices</w:t>
      </w:r>
    </w:p>
    <w:p>
      <w:pPr>
        <w:pStyle w:val="ListNumber"/>
      </w:pPr>
      <w:r>
        <w:t>3. team devices</w:t>
      </w:r>
    </w:p>
    <w:p>
      <w:pPr>
        <w:pStyle w:val="ListNumber"/>
      </w:pPr>
      <w:r>
        <w:t>4. device groups</w:t>
      </w:r>
    </w:p>
    <w:p>
      <w:pPr>
        <w:pStyle w:val="ListNumber"/>
      </w:pPr>
      <w:r>
        <w:t>5. admin visibility</w:t>
      </w:r>
    </w:p>
    <w:p>
      <w:pPr>
        <w:pStyle w:val="ListNumber"/>
      </w:pPr>
      <w:r>
        <w:t>6. org-wide policies</w:t>
      </w:r>
    </w:p>
    <w:p>
      <w:pPr>
        <w:pStyle w:val="ListNumber"/>
      </w:pPr>
      <w:r>
        <w:t>7. role-based permissions</w:t>
      </w:r>
    </w:p>
    <w:p>
      <w:pPr>
        <w:pStyle w:val="ListNumber"/>
      </w:pPr>
      <w:r>
        <w:t>8. delegated approval</w:t>
      </w:r>
    </w:p>
    <w:p>
      <w:pPr>
        <w:pStyle w:val="ListNumber"/>
      </w:pPr>
      <w:r>
        <w:t>9. audit export</w:t>
      </w:r>
    </w:p>
    <w:p>
      <w:pPr>
        <w:pStyle w:val="ListNumber"/>
      </w:pPr>
      <w:r>
        <w:t>10. compliance and legal guardrails</w:t>
      </w:r>
    </w:p>
    <w:p>
      <w:pPr>
        <w:pStyle w:val="ListNumber"/>
      </w:pPr>
      <w:r>
        <w:t>11. alerting on suspicious behavior</w:t>
      </w:r>
    </w:p>
    <w:p>
      <w:pPr>
        <w:pStyle w:val="ListNumber"/>
      </w:pPr>
      <w:r>
        <w:t>12. agent version fleet management</w:t>
      </w:r>
    </w:p>
    <w:p>
      <w:pPr>
        <w:pStyle w:val="ListNumber"/>
      </w:pPr>
      <w:r>
        <w:t>13. forced upgrades / minimum version enforcement</w:t>
      </w:r>
    </w:p>
    <w:p>
      <w:pPr>
        <w:pStyle w:val="ListNumber"/>
      </w:pPr>
      <w:r>
        <w:t>14. incident response playbooks</w:t>
      </w:r>
    </w:p>
    <w:p>
      <w:pPr>
        <w:pStyle w:val="ListNumber"/>
      </w:pPr>
      <w:r>
        <w:t>15. support tooling and debug bundle collection</w:t>
      </w:r>
    </w:p>
    <w:p/>
    <w:p>
      <w:r>
        <w:t>Include:</w:t>
      </w:r>
    </w:p>
    <w:p>
      <w:pPr>
        <w:pStyle w:val="ListBullet"/>
      </w:pPr>
      <w:r>
        <w:t>target personas</w:t>
      </w:r>
    </w:p>
    <w:p>
      <w:pPr>
        <w:pStyle w:val="ListBullet"/>
      </w:pPr>
      <w:r>
        <w:t>core admin views</w:t>
      </w:r>
    </w:p>
    <w:p>
      <w:pPr>
        <w:pStyle w:val="ListBullet"/>
      </w:pPr>
      <w:r>
        <w:t>org/device/group data model</w:t>
      </w:r>
    </w:p>
    <w:p>
      <w:pPr>
        <w:pStyle w:val="ListBullet"/>
      </w:pPr>
      <w:r>
        <w:t>policy inheritance</w:t>
      </w:r>
    </w:p>
    <w:p>
      <w:pPr>
        <w:pStyle w:val="ListBullet"/>
      </w:pPr>
      <w:r>
        <w:t>tenancy concerns</w:t>
      </w:r>
    </w:p>
    <w:p>
      <w:pPr>
        <w:pStyle w:val="ListBullet"/>
      </w:pPr>
      <w:r>
        <w:t>self-hosted enterprise expectations</w:t>
      </w:r>
    </w:p>
    <w:p>
      <w:pPr>
        <w:pStyle w:val="ListBullet"/>
      </w:pPr>
      <w:r>
        <w:t>phased rollout path</w:t>
      </w:r>
    </w:p>
    <w:p>
      <w:pPr>
        <w:pStyle w:val="ListBullet"/>
      </w:pPr>
      <w:r>
        <w:t>revenue/packaging opportunities if relevant</w:t>
      </w:r>
    </w:p>
    <w:p/>
    <w:p>
      <w:r>
        <w:t>The goal is to make the agent not just cool for one engineer, but viable for teams and enterprises.</w:t>
      </w:r>
    </w:p>
    <w:p>
      <w:r>
        <w:br w:type="page"/>
      </w:r>
    </w:p>
    <w:p>
      <w:pPr>
        <w:pStyle w:val="Heading1"/>
      </w:pPr>
      <w:r>
        <w:t>14 — Testing, TDD, Security, and Quality Prompt</w:t>
      </w:r>
    </w:p>
    <w:p/>
    <w:p>
      <w:r>
        <w:t>Produce the full quality plan for the desktop agent initiative.</w:t>
      </w:r>
    </w:p>
    <w:p/>
    <w:p>
      <w:r>
        <w:t>I want extremely high standards.</w:t>
      </w:r>
    </w:p>
    <w:p/>
    <w:p>
      <w:r>
        <w:t>Cover:</w:t>
      </w:r>
    </w:p>
    <w:p>
      <w:pPr>
        <w:pStyle w:val="ListNumber"/>
      </w:pPr>
      <w:r>
        <w:t>1. TDD strategy for CLI, backend, frontend, and streaming flows</w:t>
      </w:r>
    </w:p>
    <w:p>
      <w:pPr>
        <w:pStyle w:val="ListNumber"/>
      </w:pPr>
      <w:r>
        <w:t>2. unit tests</w:t>
      </w:r>
    </w:p>
    <w:p>
      <w:pPr>
        <w:pStyle w:val="ListNumber"/>
      </w:pPr>
      <w:r>
        <w:t>3. integration tests</w:t>
      </w:r>
    </w:p>
    <w:p>
      <w:pPr>
        <w:pStyle w:val="ListNumber"/>
      </w:pPr>
      <w:r>
        <w:t>4. API tests</w:t>
      </w:r>
    </w:p>
    <w:p>
      <w:pPr>
        <w:pStyle w:val="ListNumber"/>
      </w:pPr>
      <w:r>
        <w:t>5. CLI command tests</w:t>
      </w:r>
    </w:p>
    <w:p>
      <w:pPr>
        <w:pStyle w:val="ListNumber"/>
      </w:pPr>
      <w:r>
        <w:t>6. browser-based UI tests</w:t>
      </w:r>
    </w:p>
    <w:p>
      <w:pPr>
        <w:pStyle w:val="ListNumber"/>
      </w:pPr>
      <w:r>
        <w:t>7. E2E tests across CLI + webapp + backend</w:t>
      </w:r>
    </w:p>
    <w:p>
      <w:pPr>
        <w:pStyle w:val="ListNumber"/>
      </w:pPr>
      <w:r>
        <w:t>8. security tests</w:t>
      </w:r>
    </w:p>
    <w:p>
      <w:pPr>
        <w:pStyle w:val="ListNumber"/>
      </w:pPr>
      <w:r>
        <w:t>9. auth abuse tests</w:t>
      </w:r>
    </w:p>
    <w:p>
      <w:pPr>
        <w:pStyle w:val="ListNumber"/>
      </w:pPr>
      <w:r>
        <w:t>10. refresh/reuse-detection tests</w:t>
      </w:r>
    </w:p>
    <w:p>
      <w:pPr>
        <w:pStyle w:val="ListNumber"/>
      </w:pPr>
      <w:r>
        <w:t>11. revoke tests</w:t>
      </w:r>
    </w:p>
    <w:p>
      <w:pPr>
        <w:pStyle w:val="ListNumber"/>
      </w:pPr>
      <w:r>
        <w:t>12. streaming reliability tests</w:t>
      </w:r>
    </w:p>
    <w:p>
      <w:pPr>
        <w:pStyle w:val="ListNumber"/>
      </w:pPr>
      <w:r>
        <w:t>13. performance/load tests</w:t>
      </w:r>
    </w:p>
    <w:p>
      <w:pPr>
        <w:pStyle w:val="ListNumber"/>
      </w:pPr>
      <w:r>
        <w:t>14. offline/reconnect/sleep-resume tests</w:t>
      </w:r>
    </w:p>
    <w:p>
      <w:pPr>
        <w:pStyle w:val="ListNumber"/>
      </w:pPr>
      <w:r>
        <w:t>15. cross-platform tests (macOS/Windows/Linux)</w:t>
      </w:r>
    </w:p>
    <w:p>
      <w:pPr>
        <w:pStyle w:val="ListNumber"/>
      </w:pPr>
      <w:r>
        <w:t>16. manual QA matrix</w:t>
      </w:r>
    </w:p>
    <w:p>
      <w:pPr>
        <w:pStyle w:val="ListNumber"/>
      </w:pPr>
      <w:r>
        <w:t>17. observability and alerting validation</w:t>
      </w:r>
    </w:p>
    <w:p>
      <w:pPr>
        <w:pStyle w:val="ListNumber"/>
      </w:pPr>
      <w:r>
        <w:t>18. release gates and definition of done</w:t>
      </w:r>
    </w:p>
    <w:p/>
    <w:p>
      <w:r>
        <w:t>Explicitly include test scenarios for:</w:t>
      </w:r>
    </w:p>
    <w:p>
      <w:pPr>
        <w:pStyle w:val="ListBullet"/>
      </w:pPr>
      <w:r>
        <w:t>login via browser</w:t>
      </w:r>
    </w:p>
    <w:p>
      <w:pPr>
        <w:pStyle w:val="ListBullet"/>
      </w:pPr>
      <w:r>
        <w:t>login via device-code fallback</w:t>
      </w:r>
    </w:p>
    <w:p>
      <w:pPr>
        <w:pStyle w:val="ListBullet"/>
      </w:pPr>
      <w:r>
        <w:t>successful refresh</w:t>
      </w:r>
    </w:p>
    <w:p>
      <w:pPr>
        <w:pStyle w:val="ListBullet"/>
      </w:pPr>
      <w:r>
        <w:t>stolen refresh token reuse</w:t>
      </w:r>
    </w:p>
    <w:p>
      <w:pPr>
        <w:pStyle w:val="ListBullet"/>
      </w:pPr>
      <w:r>
        <w:t>revoked device</w:t>
      </w:r>
    </w:p>
    <w:p>
      <w:pPr>
        <w:pStyle w:val="ListBullet"/>
      </w:pPr>
      <w:r>
        <w:t>laptop sleep &gt; 2 minutes</w:t>
      </w:r>
    </w:p>
    <w:p>
      <w:pPr>
        <w:pStyle w:val="ListBullet"/>
      </w:pPr>
      <w:r>
        <w:t>huge stdout streaming</w:t>
      </w:r>
    </w:p>
    <w:p>
      <w:pPr>
        <w:pStyle w:val="ListBullet"/>
      </w:pPr>
      <w:r>
        <w:t>command cancel</w:t>
      </w:r>
    </w:p>
    <w:p>
      <w:pPr>
        <w:pStyle w:val="ListBullet"/>
      </w:pPr>
      <w:r>
        <w:t>dangerous command approval blocks</w:t>
      </w:r>
    </w:p>
    <w:p>
      <w:pPr>
        <w:pStyle w:val="ListBullet"/>
      </w:pPr>
      <w:r>
        <w:t>scheduled jobs</w:t>
      </w:r>
    </w:p>
    <w:p>
      <w:pPr>
        <w:pStyle w:val="ListBullet"/>
      </w:pPr>
      <w:r>
        <w:t>chat-driven local execution</w:t>
      </w:r>
    </w:p>
    <w:p>
      <w:pPr>
        <w:pStyle w:val="ListBullet"/>
      </w:pPr>
      <w:r>
        <w:t>file upload/download</w:t>
      </w:r>
    </w:p>
    <w:p>
      <w:pPr>
        <w:pStyle w:val="ListBullet"/>
      </w:pPr>
      <w:r>
        <w:t>browser automation safety</w:t>
      </w:r>
    </w:p>
    <w:p/>
    <w:p>
      <w:r>
        <w:t>I want exact test case groups, tooling suggestions, coverage expectations, and merge/release gates.</w:t>
      </w:r>
    </w:p>
    <w:p>
      <w:r>
        <w:br w:type="page"/>
      </w:r>
    </w:p>
    <w:p>
      <w:pPr>
        <w:pStyle w:val="Heading1"/>
      </w:pPr>
      <w:r>
        <w:t>15 — Release Plan, Metrics, and Rollout Prompt</w:t>
      </w:r>
    </w:p>
    <w:p/>
    <w:p>
      <w:r>
        <w:t>Turn the full desktop-agent redesign into a realistic phased rollout.</w:t>
      </w:r>
    </w:p>
    <w:p/>
    <w:p>
      <w:r>
        <w:t>You must deliver:</w:t>
      </w:r>
    </w:p>
    <w:p>
      <w:pPr>
        <w:pStyle w:val="ListNumber"/>
      </w:pPr>
      <w:r>
        <w:t>1. epics</w:t>
      </w:r>
    </w:p>
    <w:p>
      <w:pPr>
        <w:pStyle w:val="ListNumber"/>
      </w:pPr>
      <w:r>
        <w:t>2. milestones</w:t>
      </w:r>
    </w:p>
    <w:p>
      <w:pPr>
        <w:pStyle w:val="ListNumber"/>
      </w:pPr>
      <w:r>
        <w:t>3. sequencing</w:t>
      </w:r>
    </w:p>
    <w:p>
      <w:pPr>
        <w:pStyle w:val="ListNumber"/>
      </w:pPr>
      <w:r>
        <w:t>4. dependency graph</w:t>
      </w:r>
    </w:p>
    <w:p>
      <w:pPr>
        <w:pStyle w:val="ListNumber"/>
      </w:pPr>
      <w:r>
        <w:t>5. staffing assumptions</w:t>
      </w:r>
    </w:p>
    <w:p>
      <w:pPr>
        <w:pStyle w:val="ListNumber"/>
      </w:pPr>
      <w:r>
        <w:t>6. risk register</w:t>
      </w:r>
    </w:p>
    <w:p>
      <w:pPr>
        <w:pStyle w:val="ListNumber"/>
      </w:pPr>
      <w:r>
        <w:t>7. rollout flags</w:t>
      </w:r>
    </w:p>
    <w:p>
      <w:pPr>
        <w:pStyle w:val="ListNumber"/>
      </w:pPr>
      <w:r>
        <w:t>8. migration plan from current sessionKey flow</w:t>
      </w:r>
    </w:p>
    <w:p>
      <w:pPr>
        <w:pStyle w:val="ListNumber"/>
      </w:pPr>
      <w:r>
        <w:t>9. beta plan</w:t>
      </w:r>
    </w:p>
    <w:p>
      <w:pPr>
        <w:pStyle w:val="ListNumber"/>
      </w:pPr>
      <w:r>
        <w:t>10. support readiness</w:t>
      </w:r>
    </w:p>
    <w:p>
      <w:pPr>
        <w:pStyle w:val="ListNumber"/>
      </w:pPr>
      <w:r>
        <w:t>11. documentation plan</w:t>
      </w:r>
    </w:p>
    <w:p>
      <w:pPr>
        <w:pStyle w:val="ListNumber"/>
      </w:pPr>
      <w:r>
        <w:t>12. KPI dashboard</w:t>
      </w:r>
    </w:p>
    <w:p/>
    <w:p>
      <w:r>
        <w:t>Use this as the target journey:</w:t>
      </w:r>
    </w:p>
    <w:p>
      <w:pPr>
        <w:pStyle w:val="ListBullet"/>
      </w:pPr>
      <w:r>
        <w:t>Phase A: auth replatform</w:t>
      </w:r>
    </w:p>
    <w:p>
      <w:pPr>
        <w:pStyle w:val="ListBullet"/>
      </w:pPr>
      <w:r>
        <w:t>Phase B: trust/safety</w:t>
      </w:r>
    </w:p>
    <w:p>
      <w:pPr>
        <w:pStyle w:val="ListBullet"/>
      </w:pPr>
      <w:r>
        <w:t>Phase C: streaming terminal</w:t>
      </w:r>
    </w:p>
    <w:p>
      <w:pPr>
        <w:pStyle w:val="ListBullet"/>
      </w:pPr>
      <w:r>
        <w:t>Phase D: power features</w:t>
      </w:r>
    </w:p>
    <w:p>
      <w:pPr>
        <w:pStyle w:val="ListBullet"/>
      </w:pPr>
      <w:r>
        <w:t>Phase E: enterprise polish</w:t>
      </w:r>
    </w:p>
    <w:p>
      <w:pPr>
        <w:pStyle w:val="ListBullet"/>
      </w:pPr>
      <w:r>
        <w:t>Phase F: exploratory</w:t>
      </w:r>
    </w:p>
    <w:p/>
    <w:p>
      <w:r>
        <w:t>For each phase include:</w:t>
      </w:r>
    </w:p>
    <w:p>
      <w:pPr>
        <w:pStyle w:val="ListBullet"/>
      </w:pPr>
      <w:r>
        <w:t>business goal</w:t>
      </w:r>
    </w:p>
    <w:p>
      <w:pPr>
        <w:pStyle w:val="ListBullet"/>
      </w:pPr>
      <w:r>
        <w:t>user impact</w:t>
      </w:r>
    </w:p>
    <w:p>
      <w:pPr>
        <w:pStyle w:val="ListBullet"/>
      </w:pPr>
      <w:r>
        <w:t>engineering scope</w:t>
      </w:r>
    </w:p>
    <w:p>
      <w:pPr>
        <w:pStyle w:val="ListBullet"/>
      </w:pPr>
      <w:r>
        <w:t>backend/frontend/CLI/infra work</w:t>
      </w:r>
    </w:p>
    <w:p>
      <w:pPr>
        <w:pStyle w:val="ListBullet"/>
      </w:pPr>
      <w:r>
        <w:t>test exit criteria</w:t>
      </w:r>
    </w:p>
    <w:p>
      <w:pPr>
        <w:pStyle w:val="ListBullet"/>
      </w:pPr>
      <w:r>
        <w:t>launch risks</w:t>
      </w:r>
    </w:p>
    <w:p>
      <w:pPr>
        <w:pStyle w:val="ListBullet"/>
      </w:pPr>
      <w:r>
        <w:t>success metrics</w:t>
      </w:r>
    </w:p>
    <w:p/>
    <w:p>
      <w:r>
        <w:t>The final output should be something leadership could use to prioritize investment.</w:t>
      </w:r>
    </w:p>
    <w:sectPr w:rsidR="00FC693F" w:rsidRPr="0006063C" w:rsidSect="00034616"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A3A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74B7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C3C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A3A6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